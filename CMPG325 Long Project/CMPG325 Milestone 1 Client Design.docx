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9B6C3" w14:textId="77777777" w:rsidR="003F1744" w:rsidRDefault="00000000">
      <w:pPr>
        <w:jc w:val="center"/>
      </w:pPr>
      <w:r>
        <w:rPr>
          <w:b/>
          <w:sz w:val="36"/>
        </w:rPr>
        <w:t>CMPG 325 – MILESTONE 1</w:t>
      </w:r>
      <w:r>
        <w:rPr>
          <w:b/>
          <w:sz w:val="36"/>
        </w:rPr>
        <w:br/>
        <w:t>CLIENT DESIGN REVIEW</w:t>
      </w:r>
    </w:p>
    <w:p w14:paraId="76A520A4" w14:textId="77777777" w:rsidR="003F1744" w:rsidRDefault="00000000">
      <w:pPr>
        <w:jc w:val="center"/>
      </w:pPr>
      <w:r>
        <w:rPr>
          <w:b/>
          <w:sz w:val="22"/>
        </w:rPr>
        <w:t>Leano Travel Agency (Mahikeng) | Client ID: CL-059</w:t>
      </w:r>
    </w:p>
    <w:p w14:paraId="37E2308F" w14:textId="77777777" w:rsidR="003F1744" w:rsidRDefault="003F1744"/>
    <w:p w14:paraId="7B6DB6E3" w14:textId="77777777" w:rsidR="003F1744" w:rsidRDefault="00000000">
      <w:pPr>
        <w:pStyle w:val="Heading1"/>
      </w:pPr>
      <w:r>
        <w:t>1. Client Requirements</w:t>
      </w:r>
    </w:p>
    <w:p w14:paraId="3B0E139B" w14:textId="71C8CC9C" w:rsidR="003F1744" w:rsidRDefault="00000000">
      <w:r>
        <w:t xml:space="preserve">The client is Leano Travel Agency (Mahikeng), operating in the tourism industry. The network must use the assigned addressing block 192.168.32.0/24 and provide appropriate connectivity and network services for the departments in the scenario.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F1744" w14:paraId="0C00F08B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261305F0" w14:textId="77777777" w:rsidR="003F1744" w:rsidRDefault="00000000">
            <w:r>
              <w:rPr>
                <w:b/>
                <w:sz w:val="18"/>
              </w:rPr>
              <w:t>Requirement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2D79FDB" w14:textId="77777777" w:rsidR="003F1744" w:rsidRDefault="00000000">
            <w:r>
              <w:rPr>
                <w:b/>
                <w:sz w:val="18"/>
              </w:rPr>
              <w:t>Client Requirement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51C5BF7" w14:textId="77777777" w:rsidR="003F1744" w:rsidRDefault="00000000">
            <w:r>
              <w:rPr>
                <w:b/>
                <w:sz w:val="18"/>
              </w:rPr>
              <w:t>How the Network Meets It</w:t>
            </w:r>
          </w:p>
        </w:tc>
      </w:tr>
      <w:tr w:rsidR="003F1744" w14:paraId="36D0C673" w14:textId="77777777">
        <w:trPr>
          <w:jc w:val="center"/>
        </w:trPr>
        <w:tc>
          <w:tcPr>
            <w:tcW w:w="3360" w:type="dxa"/>
            <w:vAlign w:val="center"/>
          </w:tcPr>
          <w:p w14:paraId="1B18C7DC" w14:textId="77777777" w:rsidR="003F1744" w:rsidRDefault="00000000">
            <w:r>
              <w:rPr>
                <w:sz w:val="18"/>
              </w:rPr>
              <w:t>Assigned organisation</w:t>
            </w:r>
          </w:p>
        </w:tc>
        <w:tc>
          <w:tcPr>
            <w:tcW w:w="3360" w:type="dxa"/>
            <w:vAlign w:val="center"/>
          </w:tcPr>
          <w:p w14:paraId="20B801B7" w14:textId="77777777" w:rsidR="003F1744" w:rsidRDefault="00000000">
            <w:r>
              <w:rPr>
                <w:sz w:val="18"/>
              </w:rPr>
              <w:t>Leano Travel Agency (Mahikeng)</w:t>
            </w:r>
          </w:p>
        </w:tc>
        <w:tc>
          <w:tcPr>
            <w:tcW w:w="3360" w:type="dxa"/>
            <w:vAlign w:val="center"/>
          </w:tcPr>
          <w:p w14:paraId="4E268533" w14:textId="77777777" w:rsidR="003F1744" w:rsidRDefault="00000000">
            <w:r>
              <w:rPr>
                <w:sz w:val="18"/>
              </w:rPr>
              <w:t>The network is designed around the client's departmental structure.</w:t>
            </w:r>
          </w:p>
        </w:tc>
      </w:tr>
      <w:tr w:rsidR="003F1744" w14:paraId="3A386688" w14:textId="77777777">
        <w:trPr>
          <w:jc w:val="center"/>
        </w:trPr>
        <w:tc>
          <w:tcPr>
            <w:tcW w:w="3360" w:type="dxa"/>
            <w:vAlign w:val="center"/>
          </w:tcPr>
          <w:p w14:paraId="025A0A37" w14:textId="77777777" w:rsidR="003F1744" w:rsidRDefault="00000000">
            <w:r>
              <w:rPr>
                <w:sz w:val="18"/>
              </w:rPr>
              <w:t>Industry</w:t>
            </w:r>
          </w:p>
        </w:tc>
        <w:tc>
          <w:tcPr>
            <w:tcW w:w="3360" w:type="dxa"/>
            <w:vAlign w:val="center"/>
          </w:tcPr>
          <w:p w14:paraId="53468AB0" w14:textId="77777777" w:rsidR="003F1744" w:rsidRDefault="00000000">
            <w:r>
              <w:rPr>
                <w:sz w:val="18"/>
              </w:rPr>
              <w:t>Tourism</w:t>
            </w:r>
          </w:p>
        </w:tc>
        <w:tc>
          <w:tcPr>
            <w:tcW w:w="3360" w:type="dxa"/>
            <w:vAlign w:val="center"/>
          </w:tcPr>
          <w:p w14:paraId="5443704F" w14:textId="77777777" w:rsidR="003F1744" w:rsidRDefault="00000000">
            <w:r>
              <w:rPr>
                <w:sz w:val="18"/>
              </w:rPr>
              <w:t>The design separates business functions while allowing required communication between departments.</w:t>
            </w:r>
          </w:p>
        </w:tc>
      </w:tr>
      <w:tr w:rsidR="003F1744" w14:paraId="2FB5F2E2" w14:textId="77777777">
        <w:trPr>
          <w:jc w:val="center"/>
        </w:trPr>
        <w:tc>
          <w:tcPr>
            <w:tcW w:w="3360" w:type="dxa"/>
            <w:vAlign w:val="center"/>
          </w:tcPr>
          <w:p w14:paraId="20C25576" w14:textId="77777777" w:rsidR="003F1744" w:rsidRDefault="00000000">
            <w:r>
              <w:rPr>
                <w:sz w:val="18"/>
              </w:rPr>
              <w:t>Addressing block</w:t>
            </w:r>
          </w:p>
        </w:tc>
        <w:tc>
          <w:tcPr>
            <w:tcW w:w="3360" w:type="dxa"/>
            <w:vAlign w:val="center"/>
          </w:tcPr>
          <w:p w14:paraId="5A55527A" w14:textId="77777777" w:rsidR="003F1744" w:rsidRDefault="00000000">
            <w:r>
              <w:rPr>
                <w:sz w:val="18"/>
              </w:rPr>
              <w:t>192.168.32.0/24</w:t>
            </w:r>
          </w:p>
        </w:tc>
        <w:tc>
          <w:tcPr>
            <w:tcW w:w="3360" w:type="dxa"/>
            <w:vAlign w:val="center"/>
          </w:tcPr>
          <w:p w14:paraId="1649FE85" w14:textId="77777777" w:rsidR="003F1744" w:rsidRDefault="00000000">
            <w:r>
              <w:rPr>
                <w:sz w:val="18"/>
              </w:rPr>
              <w:t>The /24 block is subnetted into /28 networks, one for each VLAN.</w:t>
            </w:r>
          </w:p>
        </w:tc>
      </w:tr>
      <w:tr w:rsidR="003F1744" w14:paraId="7FF89AE8" w14:textId="77777777">
        <w:trPr>
          <w:jc w:val="center"/>
        </w:trPr>
        <w:tc>
          <w:tcPr>
            <w:tcW w:w="3360" w:type="dxa"/>
            <w:vAlign w:val="center"/>
          </w:tcPr>
          <w:p w14:paraId="72339546" w14:textId="77777777" w:rsidR="003F1744" w:rsidRDefault="00000000">
            <w:r>
              <w:rPr>
                <w:sz w:val="18"/>
              </w:rPr>
              <w:t>Department separation</w:t>
            </w:r>
          </w:p>
        </w:tc>
        <w:tc>
          <w:tcPr>
            <w:tcW w:w="3360" w:type="dxa"/>
            <w:vAlign w:val="center"/>
          </w:tcPr>
          <w:p w14:paraId="3FF2A214" w14:textId="77777777" w:rsidR="003F1744" w:rsidRDefault="00000000">
            <w:r>
              <w:rPr>
                <w:sz w:val="18"/>
              </w:rPr>
              <w:t>Administration, Travel Operations, Finance, IT Server, Shared Printer</w:t>
            </w:r>
          </w:p>
        </w:tc>
        <w:tc>
          <w:tcPr>
            <w:tcW w:w="3360" w:type="dxa"/>
            <w:vAlign w:val="center"/>
          </w:tcPr>
          <w:p w14:paraId="5A40B8A6" w14:textId="77777777" w:rsidR="003F1744" w:rsidRDefault="00000000">
            <w:r>
              <w:rPr>
                <w:sz w:val="18"/>
              </w:rPr>
              <w:t>Each department/service is placed in its own VLAN and IP subnet.</w:t>
            </w:r>
          </w:p>
        </w:tc>
      </w:tr>
      <w:tr w:rsidR="003F1744" w14:paraId="61FC39E9" w14:textId="77777777">
        <w:trPr>
          <w:jc w:val="center"/>
        </w:trPr>
        <w:tc>
          <w:tcPr>
            <w:tcW w:w="3360" w:type="dxa"/>
            <w:vAlign w:val="center"/>
          </w:tcPr>
          <w:p w14:paraId="7F5BB7FB" w14:textId="77777777" w:rsidR="003F1744" w:rsidRDefault="00000000">
            <w:r>
              <w:rPr>
                <w:sz w:val="18"/>
              </w:rPr>
              <w:t>Inter-VLAN communication</w:t>
            </w:r>
          </w:p>
        </w:tc>
        <w:tc>
          <w:tcPr>
            <w:tcW w:w="3360" w:type="dxa"/>
            <w:vAlign w:val="center"/>
          </w:tcPr>
          <w:p w14:paraId="7CAE0234" w14:textId="77777777" w:rsidR="003F1744" w:rsidRDefault="00000000">
            <w:r>
              <w:rPr>
                <w:sz w:val="18"/>
              </w:rPr>
              <w:t>Required between appropriate departments</w:t>
            </w:r>
          </w:p>
        </w:tc>
        <w:tc>
          <w:tcPr>
            <w:tcW w:w="3360" w:type="dxa"/>
            <w:vAlign w:val="center"/>
          </w:tcPr>
          <w:p w14:paraId="3A9785FE" w14:textId="77777777" w:rsidR="003F1744" w:rsidRDefault="00000000">
            <w:r>
              <w:rPr>
                <w:sz w:val="18"/>
              </w:rPr>
              <w:t>Router-on-a-Stick provides Layer 3 routing between the VLANs.</w:t>
            </w:r>
          </w:p>
        </w:tc>
      </w:tr>
      <w:tr w:rsidR="003F1744" w14:paraId="5B1BC678" w14:textId="77777777">
        <w:trPr>
          <w:jc w:val="center"/>
        </w:trPr>
        <w:tc>
          <w:tcPr>
            <w:tcW w:w="3360" w:type="dxa"/>
            <w:vAlign w:val="center"/>
          </w:tcPr>
          <w:p w14:paraId="24469B47" w14:textId="77777777" w:rsidR="003F1744" w:rsidRDefault="00000000">
            <w:r>
              <w:rPr>
                <w:sz w:val="18"/>
              </w:rPr>
              <w:t>Server security constraint</w:t>
            </w:r>
          </w:p>
        </w:tc>
        <w:tc>
          <w:tcPr>
            <w:tcW w:w="3360" w:type="dxa"/>
            <w:vAlign w:val="center"/>
          </w:tcPr>
          <w:p w14:paraId="43BFC165" w14:textId="77777777" w:rsidR="003F1744" w:rsidRDefault="00000000">
            <w:r>
              <w:rPr>
                <w:sz w:val="18"/>
              </w:rPr>
              <w:t>Server-room access restricted to authorised IT staff only</w:t>
            </w:r>
          </w:p>
        </w:tc>
        <w:tc>
          <w:tcPr>
            <w:tcW w:w="3360" w:type="dxa"/>
            <w:vAlign w:val="center"/>
          </w:tcPr>
          <w:p w14:paraId="2E6B07EC" w14:textId="77777777" w:rsidR="003F1744" w:rsidRDefault="00000000">
            <w:r>
              <w:rPr>
                <w:sz w:val="18"/>
              </w:rPr>
              <w:t>The IT Server resources are isolated in VLAN 40 and access can be controlled through routing/ACL policy.</w:t>
            </w:r>
          </w:p>
        </w:tc>
      </w:tr>
      <w:tr w:rsidR="003F1744" w14:paraId="69D30CE5" w14:textId="77777777">
        <w:trPr>
          <w:jc w:val="center"/>
        </w:trPr>
        <w:tc>
          <w:tcPr>
            <w:tcW w:w="3360" w:type="dxa"/>
            <w:vAlign w:val="center"/>
          </w:tcPr>
          <w:p w14:paraId="5399CC59" w14:textId="77777777" w:rsidR="003F1744" w:rsidRDefault="00000000">
            <w:r>
              <w:rPr>
                <w:sz w:val="18"/>
              </w:rPr>
              <w:t>CR8 change request</w:t>
            </w:r>
          </w:p>
        </w:tc>
        <w:tc>
          <w:tcPr>
            <w:tcW w:w="3360" w:type="dxa"/>
            <w:vAlign w:val="center"/>
          </w:tcPr>
          <w:p w14:paraId="4E415B9B" w14:textId="77777777" w:rsidR="003F1744" w:rsidRDefault="00000000">
            <w:r>
              <w:rPr>
                <w:sz w:val="18"/>
              </w:rPr>
              <w:t>Shared printer zone serving two departments that currently cannot print</w:t>
            </w:r>
          </w:p>
        </w:tc>
        <w:tc>
          <w:tcPr>
            <w:tcW w:w="3360" w:type="dxa"/>
            <w:vAlign w:val="center"/>
          </w:tcPr>
          <w:p w14:paraId="3C642B04" w14:textId="77777777" w:rsidR="003F1744" w:rsidRDefault="00000000">
            <w:r>
              <w:rPr>
                <w:sz w:val="18"/>
              </w:rPr>
              <w:t>VLAN 50 contains the shared printer and is reachable from Travel Operations and Finance through inter-VLAN routing.</w:t>
            </w:r>
          </w:p>
        </w:tc>
      </w:tr>
      <w:tr w:rsidR="003F1744" w14:paraId="0BA5D85D" w14:textId="77777777">
        <w:trPr>
          <w:jc w:val="center"/>
        </w:trPr>
        <w:tc>
          <w:tcPr>
            <w:tcW w:w="3360" w:type="dxa"/>
            <w:vAlign w:val="center"/>
          </w:tcPr>
          <w:p w14:paraId="60A2A23A" w14:textId="77777777" w:rsidR="003F1744" w:rsidRDefault="00000000">
            <w:r>
              <w:rPr>
                <w:sz w:val="18"/>
              </w:rPr>
              <w:t>Testing</w:t>
            </w:r>
          </w:p>
        </w:tc>
        <w:tc>
          <w:tcPr>
            <w:tcW w:w="3360" w:type="dxa"/>
            <w:vAlign w:val="center"/>
          </w:tcPr>
          <w:p w14:paraId="5A3680A2" w14:textId="77777777" w:rsidR="003F1744" w:rsidRDefault="00000000">
            <w:r>
              <w:rPr>
                <w:sz w:val="18"/>
              </w:rPr>
              <w:t>End-to-end connectivity and assigned challenge must be demonstrated</w:t>
            </w:r>
          </w:p>
        </w:tc>
        <w:tc>
          <w:tcPr>
            <w:tcW w:w="3360" w:type="dxa"/>
            <w:vAlign w:val="center"/>
          </w:tcPr>
          <w:p w14:paraId="77F1A076" w14:textId="77777777" w:rsidR="003F1744" w:rsidRDefault="00000000">
            <w:r>
              <w:rPr>
                <w:sz w:val="18"/>
              </w:rPr>
              <w:t>Ping tests and Packet Tracer verification commands are used as evidence.</w:t>
            </w:r>
          </w:p>
        </w:tc>
      </w:tr>
    </w:tbl>
    <w:p w14:paraId="746A273F" w14:textId="77777777" w:rsidR="003F1744" w:rsidRDefault="00000000">
      <w:pPr>
        <w:pStyle w:val="Heading1"/>
      </w:pPr>
      <w:r>
        <w:t>2. Physical Topology</w:t>
      </w:r>
    </w:p>
    <w:p w14:paraId="0B1075CD" w14:textId="77777777" w:rsidR="00F02AE1" w:rsidRDefault="00F02AE1" w:rsidP="00F02AE1"/>
    <w:p w14:paraId="0FA41B3E" w14:textId="01F0EB33" w:rsidR="00F02AE1" w:rsidRPr="00F02AE1" w:rsidRDefault="00F02AE1" w:rsidP="00F02AE1"/>
    <w:p w14:paraId="27709652" w14:textId="77777777" w:rsidR="003F1744" w:rsidRDefault="00000000">
      <w:r>
        <w:t>A star topology was selected for the physical network. In a star topology, end devices connect back to a central switch. This is appropriate for the travel agency because it is simple to install, easy to troubleshoot, and allows one end-device connection to fail without bringing down the other connections. The switch also provides a central point from which VLANs can be assigned and managed.</w:t>
      </w:r>
    </w:p>
    <w:p w14:paraId="25439A23" w14:textId="77777777" w:rsidR="003F1744" w:rsidRDefault="00000000">
      <w:r>
        <w:t>The router is connected to the switch using a single physical link. That link is configured as a trunk so that it can carry traffic for VLANs 10, 20, 30, 40 and 50. This physical design supports the required Router-on-a-Stick implementation.</w:t>
      </w:r>
    </w:p>
    <w:p w14:paraId="2D7CFC18" w14:textId="77777777" w:rsidR="003F1744" w:rsidRDefault="00000000">
      <w:pPr>
        <w:pStyle w:val="Heading2"/>
      </w:pPr>
      <w:r>
        <w:lastRenderedPageBreak/>
        <w:t>2.1 Physical Topology Diagram</w:t>
      </w:r>
    </w:p>
    <w:p w14:paraId="2FBB0C71" w14:textId="35D92916" w:rsidR="00F02AE1" w:rsidRPr="00F02AE1" w:rsidRDefault="00F02AE1" w:rsidP="00F02AE1">
      <w:r>
        <w:rPr>
          <w:noProof/>
        </w:rPr>
        <w:drawing>
          <wp:inline distT="0" distB="0" distL="0" distR="0" wp14:anchorId="670A0941" wp14:editId="42D3A5B3">
            <wp:extent cx="6400800" cy="3600450"/>
            <wp:effectExtent l="0" t="0" r="0" b="0"/>
            <wp:docPr id="166467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72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D777" w14:textId="77777777" w:rsidR="003F1744" w:rsidRDefault="00000000">
      <w:pPr>
        <w:pStyle w:val="Heading2"/>
      </w:pPr>
      <w:r>
        <w:t>2.2 Devices and Their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F1744" w14:paraId="734A9185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85EE93D" w14:textId="77777777" w:rsidR="003F1744" w:rsidRDefault="00000000">
            <w:r>
              <w:rPr>
                <w:b/>
                <w:sz w:val="18"/>
              </w:rPr>
              <w:t>Device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C26B068" w14:textId="77777777" w:rsidR="003F1744" w:rsidRDefault="00000000">
            <w:r>
              <w:rPr>
                <w:b/>
                <w:sz w:val="18"/>
              </w:rPr>
              <w:t>Role</w:t>
            </w:r>
          </w:p>
        </w:tc>
      </w:tr>
      <w:tr w:rsidR="003F1744" w14:paraId="78344282" w14:textId="77777777">
        <w:trPr>
          <w:jc w:val="center"/>
        </w:trPr>
        <w:tc>
          <w:tcPr>
            <w:tcW w:w="5040" w:type="dxa"/>
            <w:vAlign w:val="center"/>
          </w:tcPr>
          <w:p w14:paraId="0EBD9261" w14:textId="77777777" w:rsidR="003F1744" w:rsidRDefault="00000000">
            <w:r>
              <w:rPr>
                <w:sz w:val="18"/>
              </w:rPr>
              <w:t>R1 – Router</w:t>
            </w:r>
          </w:p>
        </w:tc>
        <w:tc>
          <w:tcPr>
            <w:tcW w:w="5040" w:type="dxa"/>
            <w:vAlign w:val="center"/>
          </w:tcPr>
          <w:p w14:paraId="19A55ED8" w14:textId="77777777" w:rsidR="003F1744" w:rsidRDefault="00000000">
            <w:r>
              <w:rPr>
                <w:sz w:val="18"/>
              </w:rPr>
              <w:t>Performs Layer 3 routing between the VLANs using Router-on-a-Stick sub-interfaces. Each sub-interface acts as the default gateway for its VLAN.</w:t>
            </w:r>
          </w:p>
        </w:tc>
      </w:tr>
      <w:tr w:rsidR="003F1744" w14:paraId="40686FCA" w14:textId="77777777">
        <w:trPr>
          <w:jc w:val="center"/>
        </w:trPr>
        <w:tc>
          <w:tcPr>
            <w:tcW w:w="5040" w:type="dxa"/>
            <w:vAlign w:val="center"/>
          </w:tcPr>
          <w:p w14:paraId="07E85E5B" w14:textId="77777777" w:rsidR="003F1744" w:rsidRDefault="00000000">
            <w:r>
              <w:rPr>
                <w:sz w:val="18"/>
              </w:rPr>
              <w:t>SW1 – Switch</w:t>
            </w:r>
          </w:p>
        </w:tc>
        <w:tc>
          <w:tcPr>
            <w:tcW w:w="5040" w:type="dxa"/>
            <w:vAlign w:val="center"/>
          </w:tcPr>
          <w:p w14:paraId="78787689" w14:textId="77777777" w:rsidR="003F1744" w:rsidRDefault="00000000">
            <w:r>
              <w:rPr>
                <w:sz w:val="18"/>
              </w:rPr>
              <w:t>Provides Layer 2 connectivity for the end devices, creates/maintains the VLANs, assigns access ports to VLANs, and carries tagged VLAN traffic over the trunk to R1.</w:t>
            </w:r>
          </w:p>
        </w:tc>
      </w:tr>
      <w:tr w:rsidR="003F1744" w14:paraId="6CB69FCE" w14:textId="77777777">
        <w:trPr>
          <w:jc w:val="center"/>
        </w:trPr>
        <w:tc>
          <w:tcPr>
            <w:tcW w:w="5040" w:type="dxa"/>
            <w:vAlign w:val="center"/>
          </w:tcPr>
          <w:p w14:paraId="01956257" w14:textId="77777777" w:rsidR="003F1744" w:rsidRDefault="00000000">
            <w:r>
              <w:rPr>
                <w:sz w:val="18"/>
              </w:rPr>
              <w:t>PC1–PC7</w:t>
            </w:r>
          </w:p>
        </w:tc>
        <w:tc>
          <w:tcPr>
            <w:tcW w:w="5040" w:type="dxa"/>
            <w:vAlign w:val="center"/>
          </w:tcPr>
          <w:p w14:paraId="5AEA61CB" w14:textId="77777777" w:rsidR="003F1744" w:rsidRDefault="00000000">
            <w:r>
              <w:rPr>
                <w:sz w:val="18"/>
              </w:rPr>
              <w:t>Represent client computers belonging to the Administration, Travel Operations, Finance and IT areas.</w:t>
            </w:r>
          </w:p>
        </w:tc>
      </w:tr>
      <w:tr w:rsidR="003F1744" w14:paraId="23BF50C1" w14:textId="77777777">
        <w:trPr>
          <w:jc w:val="center"/>
        </w:trPr>
        <w:tc>
          <w:tcPr>
            <w:tcW w:w="5040" w:type="dxa"/>
            <w:vAlign w:val="center"/>
          </w:tcPr>
          <w:p w14:paraId="351D9F31" w14:textId="77777777" w:rsidR="003F1744" w:rsidRDefault="00000000">
            <w:r>
              <w:rPr>
                <w:sz w:val="18"/>
              </w:rPr>
              <w:t>Server</w:t>
            </w:r>
          </w:p>
        </w:tc>
        <w:tc>
          <w:tcPr>
            <w:tcW w:w="5040" w:type="dxa"/>
            <w:vAlign w:val="center"/>
          </w:tcPr>
          <w:p w14:paraId="4C70F04B" w14:textId="77777777" w:rsidR="003F1744" w:rsidRDefault="00000000">
            <w:r>
              <w:rPr>
                <w:sz w:val="18"/>
              </w:rPr>
              <w:t>Provides the server resource for the IT Server area and is placed in VLAN 40.</w:t>
            </w:r>
          </w:p>
        </w:tc>
      </w:tr>
      <w:tr w:rsidR="003F1744" w14:paraId="41093956" w14:textId="77777777">
        <w:trPr>
          <w:jc w:val="center"/>
        </w:trPr>
        <w:tc>
          <w:tcPr>
            <w:tcW w:w="5040" w:type="dxa"/>
            <w:vAlign w:val="center"/>
          </w:tcPr>
          <w:p w14:paraId="7D89B7FA" w14:textId="77777777" w:rsidR="003F1744" w:rsidRDefault="00000000">
            <w:r>
              <w:rPr>
                <w:sz w:val="18"/>
              </w:rPr>
              <w:t>Shared Printer</w:t>
            </w:r>
          </w:p>
        </w:tc>
        <w:tc>
          <w:tcPr>
            <w:tcW w:w="5040" w:type="dxa"/>
            <w:vAlign w:val="center"/>
          </w:tcPr>
          <w:p w14:paraId="2763F70B" w14:textId="77777777" w:rsidR="003F1744" w:rsidRDefault="00000000">
            <w:r>
              <w:rPr>
                <w:sz w:val="18"/>
              </w:rPr>
              <w:t>Provides the shared printing service required by the CR8 change request and is isolated in VLAN 50.</w:t>
            </w:r>
          </w:p>
        </w:tc>
      </w:tr>
    </w:tbl>
    <w:p w14:paraId="19E97801" w14:textId="77777777" w:rsidR="003F1744" w:rsidRDefault="00000000">
      <w:pPr>
        <w:pStyle w:val="Heading1"/>
      </w:pPr>
      <w:r>
        <w:t>3. Logical Topology / VLAN Design</w:t>
      </w:r>
    </w:p>
    <w:p w14:paraId="43654221" w14:textId="77777777" w:rsidR="00700DB2" w:rsidRDefault="00700DB2" w:rsidP="00700DB2"/>
    <w:p w14:paraId="5C727FC6" w14:textId="0F775CFC" w:rsidR="00700DB2" w:rsidRPr="00700DB2" w:rsidRDefault="00700DB2" w:rsidP="00700DB2">
      <w:pPr>
        <w:rPr>
          <w:lang w:val="en-ZA"/>
        </w:rPr>
      </w:pPr>
      <w:r w:rsidRPr="00700DB2">
        <w:rPr>
          <w:lang w:val="en-ZA"/>
        </w:rPr>
        <w:lastRenderedPageBreak/>
        <w:drawing>
          <wp:inline distT="0" distB="0" distL="0" distR="0" wp14:anchorId="156EF325" wp14:editId="255D8300">
            <wp:extent cx="6400800" cy="6034405"/>
            <wp:effectExtent l="0" t="0" r="0" b="4445"/>
            <wp:docPr id="114557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03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4EEAB" w14:textId="77777777" w:rsidR="00700DB2" w:rsidRPr="00700DB2" w:rsidRDefault="00700DB2" w:rsidP="00700DB2"/>
    <w:p w14:paraId="2CAD7716" w14:textId="77777777" w:rsidR="003F1744" w:rsidRDefault="00000000">
      <w:r>
        <w:t>The network is logically divided into five VLANs. A VLAN is a logical network segment that separates devices at Layer 2 even when they are connected to the same physical switch. Each VLAN is assigned its own /28 IP subnet and its own default gateway on R1. This improves organisation, limits unnecessary broadcast traffic, and allows routing/security policies to be applied between departments.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3F1744" w14:paraId="15A1610F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15BE4DBA" w14:textId="77777777" w:rsidR="003F1744" w:rsidRDefault="00000000">
            <w:r>
              <w:rPr>
                <w:b/>
                <w:sz w:val="18"/>
              </w:rPr>
              <w:t>VLAN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40B89E07" w14:textId="77777777" w:rsidR="003F1744" w:rsidRDefault="00000000">
            <w:r>
              <w:rPr>
                <w:b/>
                <w:sz w:val="18"/>
              </w:rPr>
              <w:t>Name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05935AFF" w14:textId="77777777" w:rsidR="003F1744" w:rsidRDefault="00000000">
            <w:r>
              <w:rPr>
                <w:b/>
                <w:sz w:val="18"/>
              </w:rPr>
              <w:t>Network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0116A40F" w14:textId="77777777" w:rsidR="003F1744" w:rsidRDefault="00000000">
            <w:r>
              <w:rPr>
                <w:b/>
                <w:sz w:val="18"/>
              </w:rPr>
              <w:t>Gateway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5CA0887F" w14:textId="77777777" w:rsidR="003F1744" w:rsidRDefault="00000000">
            <w:r>
              <w:rPr>
                <w:b/>
                <w:sz w:val="18"/>
              </w:rPr>
              <w:t>Purpose</w:t>
            </w:r>
          </w:p>
        </w:tc>
      </w:tr>
      <w:tr w:rsidR="003F1744" w14:paraId="5C3E2E52" w14:textId="77777777">
        <w:trPr>
          <w:jc w:val="center"/>
        </w:trPr>
        <w:tc>
          <w:tcPr>
            <w:tcW w:w="2016" w:type="dxa"/>
            <w:vAlign w:val="center"/>
          </w:tcPr>
          <w:p w14:paraId="6B15311F" w14:textId="77777777" w:rsidR="003F1744" w:rsidRDefault="00000000">
            <w:r>
              <w:rPr>
                <w:sz w:val="18"/>
              </w:rPr>
              <w:t>10</w:t>
            </w:r>
          </w:p>
        </w:tc>
        <w:tc>
          <w:tcPr>
            <w:tcW w:w="2016" w:type="dxa"/>
            <w:vAlign w:val="center"/>
          </w:tcPr>
          <w:p w14:paraId="270A66B4" w14:textId="77777777" w:rsidR="003F1744" w:rsidRDefault="00000000">
            <w:r>
              <w:rPr>
                <w:sz w:val="18"/>
              </w:rPr>
              <w:t>ADMINISTRATION</w:t>
            </w:r>
          </w:p>
        </w:tc>
        <w:tc>
          <w:tcPr>
            <w:tcW w:w="2016" w:type="dxa"/>
            <w:vAlign w:val="center"/>
          </w:tcPr>
          <w:p w14:paraId="5512C55B" w14:textId="77777777" w:rsidR="003F1744" w:rsidRDefault="00000000">
            <w:r>
              <w:rPr>
                <w:sz w:val="18"/>
              </w:rPr>
              <w:t>192.168.32.0/28</w:t>
            </w:r>
          </w:p>
        </w:tc>
        <w:tc>
          <w:tcPr>
            <w:tcW w:w="2016" w:type="dxa"/>
            <w:vAlign w:val="center"/>
          </w:tcPr>
          <w:p w14:paraId="4C2A1637" w14:textId="77777777" w:rsidR="003F1744" w:rsidRDefault="00000000">
            <w:r>
              <w:rPr>
                <w:sz w:val="18"/>
              </w:rPr>
              <w:t>192.168.32.1</w:t>
            </w:r>
          </w:p>
        </w:tc>
        <w:tc>
          <w:tcPr>
            <w:tcW w:w="2016" w:type="dxa"/>
            <w:vAlign w:val="center"/>
          </w:tcPr>
          <w:p w14:paraId="05A313E0" w14:textId="77777777" w:rsidR="003F1744" w:rsidRDefault="00000000">
            <w:r>
              <w:rPr>
                <w:sz w:val="18"/>
              </w:rPr>
              <w:t>Administration PCs</w:t>
            </w:r>
          </w:p>
        </w:tc>
      </w:tr>
      <w:tr w:rsidR="003F1744" w14:paraId="0F7535A3" w14:textId="77777777">
        <w:trPr>
          <w:jc w:val="center"/>
        </w:trPr>
        <w:tc>
          <w:tcPr>
            <w:tcW w:w="2016" w:type="dxa"/>
            <w:vAlign w:val="center"/>
          </w:tcPr>
          <w:p w14:paraId="5883F799" w14:textId="77777777" w:rsidR="003F1744" w:rsidRDefault="00000000">
            <w:r>
              <w:rPr>
                <w:sz w:val="18"/>
              </w:rPr>
              <w:t>20</w:t>
            </w:r>
          </w:p>
        </w:tc>
        <w:tc>
          <w:tcPr>
            <w:tcW w:w="2016" w:type="dxa"/>
            <w:vAlign w:val="center"/>
          </w:tcPr>
          <w:p w14:paraId="59BE936E" w14:textId="77777777" w:rsidR="003F1744" w:rsidRDefault="00000000">
            <w:r>
              <w:rPr>
                <w:sz w:val="18"/>
              </w:rPr>
              <w:t>TRAVEL OPERATIONS</w:t>
            </w:r>
          </w:p>
        </w:tc>
        <w:tc>
          <w:tcPr>
            <w:tcW w:w="2016" w:type="dxa"/>
            <w:vAlign w:val="center"/>
          </w:tcPr>
          <w:p w14:paraId="7F2ABD8C" w14:textId="77777777" w:rsidR="003F1744" w:rsidRDefault="00000000">
            <w:r>
              <w:rPr>
                <w:sz w:val="18"/>
              </w:rPr>
              <w:t>192.168.32.16/28</w:t>
            </w:r>
          </w:p>
        </w:tc>
        <w:tc>
          <w:tcPr>
            <w:tcW w:w="2016" w:type="dxa"/>
            <w:vAlign w:val="center"/>
          </w:tcPr>
          <w:p w14:paraId="25B694DA" w14:textId="77777777" w:rsidR="003F1744" w:rsidRDefault="00000000">
            <w:r>
              <w:rPr>
                <w:sz w:val="18"/>
              </w:rPr>
              <w:t>192.168.32.17</w:t>
            </w:r>
          </w:p>
        </w:tc>
        <w:tc>
          <w:tcPr>
            <w:tcW w:w="2016" w:type="dxa"/>
            <w:vAlign w:val="center"/>
          </w:tcPr>
          <w:p w14:paraId="687945BC" w14:textId="77777777" w:rsidR="003F1744" w:rsidRDefault="00000000">
            <w:r>
              <w:rPr>
                <w:sz w:val="18"/>
              </w:rPr>
              <w:t>Travel Operations PCs</w:t>
            </w:r>
          </w:p>
        </w:tc>
      </w:tr>
      <w:tr w:rsidR="003F1744" w14:paraId="683B3987" w14:textId="77777777">
        <w:trPr>
          <w:jc w:val="center"/>
        </w:trPr>
        <w:tc>
          <w:tcPr>
            <w:tcW w:w="2016" w:type="dxa"/>
            <w:vAlign w:val="center"/>
          </w:tcPr>
          <w:p w14:paraId="1E9756C1" w14:textId="77777777" w:rsidR="003F1744" w:rsidRDefault="00000000">
            <w:r>
              <w:rPr>
                <w:sz w:val="18"/>
              </w:rPr>
              <w:t>30</w:t>
            </w:r>
          </w:p>
        </w:tc>
        <w:tc>
          <w:tcPr>
            <w:tcW w:w="2016" w:type="dxa"/>
            <w:vAlign w:val="center"/>
          </w:tcPr>
          <w:p w14:paraId="2EE7E7DB" w14:textId="77777777" w:rsidR="003F1744" w:rsidRDefault="00000000">
            <w:r>
              <w:rPr>
                <w:sz w:val="18"/>
              </w:rPr>
              <w:t>FINANCE</w:t>
            </w:r>
          </w:p>
        </w:tc>
        <w:tc>
          <w:tcPr>
            <w:tcW w:w="2016" w:type="dxa"/>
            <w:vAlign w:val="center"/>
          </w:tcPr>
          <w:p w14:paraId="11B689D0" w14:textId="77777777" w:rsidR="003F1744" w:rsidRDefault="00000000">
            <w:r>
              <w:rPr>
                <w:sz w:val="18"/>
              </w:rPr>
              <w:t>192.168.32.32/28</w:t>
            </w:r>
          </w:p>
        </w:tc>
        <w:tc>
          <w:tcPr>
            <w:tcW w:w="2016" w:type="dxa"/>
            <w:vAlign w:val="center"/>
          </w:tcPr>
          <w:p w14:paraId="22D1AE75" w14:textId="77777777" w:rsidR="003F1744" w:rsidRDefault="00000000">
            <w:r>
              <w:rPr>
                <w:sz w:val="18"/>
              </w:rPr>
              <w:t>192.168.32.33</w:t>
            </w:r>
          </w:p>
        </w:tc>
        <w:tc>
          <w:tcPr>
            <w:tcW w:w="2016" w:type="dxa"/>
            <w:vAlign w:val="center"/>
          </w:tcPr>
          <w:p w14:paraId="611E7354" w14:textId="77777777" w:rsidR="003F1744" w:rsidRDefault="00000000">
            <w:r>
              <w:rPr>
                <w:sz w:val="18"/>
              </w:rPr>
              <w:t>Finance PCs</w:t>
            </w:r>
          </w:p>
        </w:tc>
      </w:tr>
      <w:tr w:rsidR="003F1744" w14:paraId="1C7C8E81" w14:textId="77777777">
        <w:trPr>
          <w:jc w:val="center"/>
        </w:trPr>
        <w:tc>
          <w:tcPr>
            <w:tcW w:w="2016" w:type="dxa"/>
            <w:vAlign w:val="center"/>
          </w:tcPr>
          <w:p w14:paraId="431ACBFB" w14:textId="77777777" w:rsidR="003F1744" w:rsidRDefault="00000000">
            <w:r>
              <w:rPr>
                <w:sz w:val="18"/>
              </w:rPr>
              <w:t>40</w:t>
            </w:r>
          </w:p>
        </w:tc>
        <w:tc>
          <w:tcPr>
            <w:tcW w:w="2016" w:type="dxa"/>
            <w:vAlign w:val="center"/>
          </w:tcPr>
          <w:p w14:paraId="76103126" w14:textId="77777777" w:rsidR="003F1744" w:rsidRDefault="00000000">
            <w:r>
              <w:rPr>
                <w:sz w:val="18"/>
              </w:rPr>
              <w:t>IT SERVER</w:t>
            </w:r>
          </w:p>
        </w:tc>
        <w:tc>
          <w:tcPr>
            <w:tcW w:w="2016" w:type="dxa"/>
            <w:vAlign w:val="center"/>
          </w:tcPr>
          <w:p w14:paraId="663A7E41" w14:textId="77777777" w:rsidR="003F1744" w:rsidRDefault="00000000">
            <w:r>
              <w:rPr>
                <w:sz w:val="18"/>
              </w:rPr>
              <w:t>192.168.32.48/28</w:t>
            </w:r>
          </w:p>
        </w:tc>
        <w:tc>
          <w:tcPr>
            <w:tcW w:w="2016" w:type="dxa"/>
            <w:vAlign w:val="center"/>
          </w:tcPr>
          <w:p w14:paraId="6D0A82C4" w14:textId="77777777" w:rsidR="003F1744" w:rsidRDefault="00000000">
            <w:r>
              <w:rPr>
                <w:sz w:val="18"/>
              </w:rPr>
              <w:t>192.168.32.49</w:t>
            </w:r>
          </w:p>
        </w:tc>
        <w:tc>
          <w:tcPr>
            <w:tcW w:w="2016" w:type="dxa"/>
            <w:vAlign w:val="center"/>
          </w:tcPr>
          <w:p w14:paraId="47477C68" w14:textId="77777777" w:rsidR="003F1744" w:rsidRDefault="00000000">
            <w:r>
              <w:rPr>
                <w:sz w:val="18"/>
              </w:rPr>
              <w:t>IT workstation and server</w:t>
            </w:r>
          </w:p>
        </w:tc>
      </w:tr>
      <w:tr w:rsidR="003F1744" w14:paraId="20072BCB" w14:textId="77777777">
        <w:trPr>
          <w:jc w:val="center"/>
        </w:trPr>
        <w:tc>
          <w:tcPr>
            <w:tcW w:w="2016" w:type="dxa"/>
            <w:vAlign w:val="center"/>
          </w:tcPr>
          <w:p w14:paraId="7173B3D7" w14:textId="77777777" w:rsidR="003F1744" w:rsidRDefault="00000000">
            <w:r>
              <w:rPr>
                <w:sz w:val="18"/>
              </w:rPr>
              <w:t>50</w:t>
            </w:r>
          </w:p>
        </w:tc>
        <w:tc>
          <w:tcPr>
            <w:tcW w:w="2016" w:type="dxa"/>
            <w:vAlign w:val="center"/>
          </w:tcPr>
          <w:p w14:paraId="7EC73C28" w14:textId="77777777" w:rsidR="003F1744" w:rsidRDefault="00000000">
            <w:r>
              <w:rPr>
                <w:sz w:val="18"/>
              </w:rPr>
              <w:t>SHARED PRINTER</w:t>
            </w:r>
          </w:p>
        </w:tc>
        <w:tc>
          <w:tcPr>
            <w:tcW w:w="2016" w:type="dxa"/>
            <w:vAlign w:val="center"/>
          </w:tcPr>
          <w:p w14:paraId="3C5BD0E1" w14:textId="77777777" w:rsidR="003F1744" w:rsidRDefault="00000000">
            <w:r>
              <w:rPr>
                <w:sz w:val="18"/>
              </w:rPr>
              <w:t>192.168.32.64/28</w:t>
            </w:r>
          </w:p>
        </w:tc>
        <w:tc>
          <w:tcPr>
            <w:tcW w:w="2016" w:type="dxa"/>
            <w:vAlign w:val="center"/>
          </w:tcPr>
          <w:p w14:paraId="29691571" w14:textId="77777777" w:rsidR="003F1744" w:rsidRDefault="00000000">
            <w:r>
              <w:rPr>
                <w:sz w:val="18"/>
              </w:rPr>
              <w:t>192.168.32.65</w:t>
            </w:r>
          </w:p>
        </w:tc>
        <w:tc>
          <w:tcPr>
            <w:tcW w:w="2016" w:type="dxa"/>
            <w:vAlign w:val="center"/>
          </w:tcPr>
          <w:p w14:paraId="3F685163" w14:textId="77777777" w:rsidR="003F1744" w:rsidRDefault="00000000">
            <w:r>
              <w:rPr>
                <w:sz w:val="18"/>
              </w:rPr>
              <w:t>Shared printer</w:t>
            </w:r>
          </w:p>
        </w:tc>
      </w:tr>
    </w:tbl>
    <w:p w14:paraId="4E27C2A4" w14:textId="77777777" w:rsidR="003F1744" w:rsidRDefault="00000000">
      <w:pPr>
        <w:pStyle w:val="Heading2"/>
      </w:pPr>
      <w:r>
        <w:lastRenderedPageBreak/>
        <w:t>3.1 Communication Rules</w:t>
      </w:r>
    </w:p>
    <w:p w14:paraId="6662FABF" w14:textId="77777777" w:rsidR="003F1744" w:rsidRDefault="00000000">
      <w:r>
        <w:t>The following communication policy describes the intended logical communication. Devices in the same VLAN can communicate locally through the switch. Communication between different VLANs must pass through R1, where routing/security policy can be applied.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F1744" w14:paraId="5B2B3720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7E3A642C" w14:textId="77777777" w:rsidR="003F1744" w:rsidRDefault="00000000">
            <w:r>
              <w:rPr>
                <w:b/>
                <w:sz w:val="18"/>
              </w:rPr>
              <w:t>Source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121F6AE" w14:textId="77777777" w:rsidR="003F1744" w:rsidRDefault="00000000">
            <w:r>
              <w:rPr>
                <w:b/>
                <w:sz w:val="18"/>
              </w:rPr>
              <w:t>Destination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F012D14" w14:textId="77777777" w:rsidR="003F1744" w:rsidRDefault="00000000">
            <w:r>
              <w:rPr>
                <w:b/>
                <w:sz w:val="18"/>
              </w:rPr>
              <w:t>Communication Rule</w:t>
            </w:r>
          </w:p>
        </w:tc>
      </w:tr>
      <w:tr w:rsidR="003F1744" w14:paraId="04B97178" w14:textId="77777777">
        <w:trPr>
          <w:jc w:val="center"/>
        </w:trPr>
        <w:tc>
          <w:tcPr>
            <w:tcW w:w="3360" w:type="dxa"/>
            <w:vAlign w:val="center"/>
          </w:tcPr>
          <w:p w14:paraId="23EE9ED1" w14:textId="77777777" w:rsidR="003F1744" w:rsidRDefault="00000000">
            <w:r>
              <w:rPr>
                <w:sz w:val="18"/>
              </w:rPr>
              <w:t>Administration</w:t>
            </w:r>
          </w:p>
        </w:tc>
        <w:tc>
          <w:tcPr>
            <w:tcW w:w="3360" w:type="dxa"/>
            <w:vAlign w:val="center"/>
          </w:tcPr>
          <w:p w14:paraId="144F89C0" w14:textId="77777777" w:rsidR="003F1744" w:rsidRDefault="00000000">
            <w:r>
              <w:rPr>
                <w:sz w:val="18"/>
              </w:rPr>
              <w:t>Travel Operations, Finance, IT Server, Shared Printer</w:t>
            </w:r>
          </w:p>
        </w:tc>
        <w:tc>
          <w:tcPr>
            <w:tcW w:w="3360" w:type="dxa"/>
            <w:vAlign w:val="center"/>
          </w:tcPr>
          <w:p w14:paraId="4A644BB6" w14:textId="77777777" w:rsidR="003F1744" w:rsidRDefault="00000000">
            <w:r>
              <w:rPr>
                <w:sz w:val="18"/>
              </w:rPr>
              <w:t>Allowed as required by the network design; inter-VLAN traffic uses R1.</w:t>
            </w:r>
          </w:p>
        </w:tc>
      </w:tr>
      <w:tr w:rsidR="003F1744" w14:paraId="472F33EF" w14:textId="77777777">
        <w:trPr>
          <w:jc w:val="center"/>
        </w:trPr>
        <w:tc>
          <w:tcPr>
            <w:tcW w:w="3360" w:type="dxa"/>
            <w:vAlign w:val="center"/>
          </w:tcPr>
          <w:p w14:paraId="5942AEBB" w14:textId="77777777" w:rsidR="003F1744" w:rsidRDefault="00000000">
            <w:r>
              <w:rPr>
                <w:sz w:val="18"/>
              </w:rPr>
              <w:t>Travel Operations</w:t>
            </w:r>
          </w:p>
        </w:tc>
        <w:tc>
          <w:tcPr>
            <w:tcW w:w="3360" w:type="dxa"/>
            <w:vAlign w:val="center"/>
          </w:tcPr>
          <w:p w14:paraId="6E36273A" w14:textId="77777777" w:rsidR="003F1744" w:rsidRDefault="00000000">
            <w:r>
              <w:rPr>
                <w:sz w:val="18"/>
              </w:rPr>
              <w:t>Administration, Finance, IT Server, Shared Printer</w:t>
            </w:r>
          </w:p>
        </w:tc>
        <w:tc>
          <w:tcPr>
            <w:tcW w:w="3360" w:type="dxa"/>
            <w:vAlign w:val="center"/>
          </w:tcPr>
          <w:p w14:paraId="2E8BE078" w14:textId="77777777" w:rsidR="003F1744" w:rsidRDefault="00000000">
            <w:r>
              <w:rPr>
                <w:sz w:val="18"/>
              </w:rPr>
              <w:t>Allowed. Travel Operations must be able to use the shared printer for CR8.</w:t>
            </w:r>
          </w:p>
        </w:tc>
      </w:tr>
      <w:tr w:rsidR="003F1744" w14:paraId="0530A3E3" w14:textId="77777777">
        <w:trPr>
          <w:jc w:val="center"/>
        </w:trPr>
        <w:tc>
          <w:tcPr>
            <w:tcW w:w="3360" w:type="dxa"/>
            <w:vAlign w:val="center"/>
          </w:tcPr>
          <w:p w14:paraId="78E83794" w14:textId="77777777" w:rsidR="003F1744" w:rsidRDefault="00000000">
            <w:r>
              <w:rPr>
                <w:sz w:val="18"/>
              </w:rPr>
              <w:t>Finance</w:t>
            </w:r>
          </w:p>
        </w:tc>
        <w:tc>
          <w:tcPr>
            <w:tcW w:w="3360" w:type="dxa"/>
            <w:vAlign w:val="center"/>
          </w:tcPr>
          <w:p w14:paraId="7FA92E36" w14:textId="77777777" w:rsidR="003F1744" w:rsidRDefault="00000000">
            <w:r>
              <w:rPr>
                <w:sz w:val="18"/>
              </w:rPr>
              <w:t>Administration, Travel Operations, IT Server, Shared Printer</w:t>
            </w:r>
          </w:p>
        </w:tc>
        <w:tc>
          <w:tcPr>
            <w:tcW w:w="3360" w:type="dxa"/>
            <w:vAlign w:val="center"/>
          </w:tcPr>
          <w:p w14:paraId="185EBACA" w14:textId="77777777" w:rsidR="003F1744" w:rsidRDefault="00000000">
            <w:r>
              <w:rPr>
                <w:sz w:val="18"/>
              </w:rPr>
              <w:t>Allowed. Finance must be able to use the shared printer for CR8.</w:t>
            </w:r>
          </w:p>
        </w:tc>
      </w:tr>
      <w:tr w:rsidR="003F1744" w14:paraId="742D2D8D" w14:textId="77777777">
        <w:trPr>
          <w:jc w:val="center"/>
        </w:trPr>
        <w:tc>
          <w:tcPr>
            <w:tcW w:w="3360" w:type="dxa"/>
            <w:vAlign w:val="center"/>
          </w:tcPr>
          <w:p w14:paraId="360C0066" w14:textId="77777777" w:rsidR="003F1744" w:rsidRDefault="00000000">
            <w:r>
              <w:rPr>
                <w:sz w:val="18"/>
              </w:rPr>
              <w:t>IT Server</w:t>
            </w:r>
          </w:p>
        </w:tc>
        <w:tc>
          <w:tcPr>
            <w:tcW w:w="3360" w:type="dxa"/>
            <w:vAlign w:val="center"/>
          </w:tcPr>
          <w:p w14:paraId="05782718" w14:textId="77777777" w:rsidR="003F1744" w:rsidRDefault="00000000">
            <w:r>
              <w:rPr>
                <w:sz w:val="18"/>
              </w:rPr>
              <w:t>Authorised IT staff / required network services</w:t>
            </w:r>
          </w:p>
        </w:tc>
        <w:tc>
          <w:tcPr>
            <w:tcW w:w="3360" w:type="dxa"/>
            <w:vAlign w:val="center"/>
          </w:tcPr>
          <w:p w14:paraId="6D80759E" w14:textId="77777777" w:rsidR="003F1744" w:rsidRDefault="00000000">
            <w:r>
              <w:rPr>
                <w:sz w:val="18"/>
              </w:rPr>
              <w:t>Access to the server area should be restricted to authorised IT staff in accordance with the design constraint.</w:t>
            </w:r>
          </w:p>
        </w:tc>
      </w:tr>
      <w:tr w:rsidR="003F1744" w14:paraId="4BFE435A" w14:textId="77777777">
        <w:trPr>
          <w:jc w:val="center"/>
        </w:trPr>
        <w:tc>
          <w:tcPr>
            <w:tcW w:w="3360" w:type="dxa"/>
            <w:vAlign w:val="center"/>
          </w:tcPr>
          <w:p w14:paraId="04395D82" w14:textId="77777777" w:rsidR="003F1744" w:rsidRDefault="00000000">
            <w:r>
              <w:rPr>
                <w:sz w:val="18"/>
              </w:rPr>
              <w:t>Shared Printer</w:t>
            </w:r>
          </w:p>
        </w:tc>
        <w:tc>
          <w:tcPr>
            <w:tcW w:w="3360" w:type="dxa"/>
            <w:vAlign w:val="center"/>
          </w:tcPr>
          <w:p w14:paraId="27C4EB44" w14:textId="77777777" w:rsidR="003F1744" w:rsidRDefault="00000000">
            <w:r>
              <w:rPr>
                <w:sz w:val="18"/>
              </w:rPr>
              <w:t>Travel Operations and Finance (required)</w:t>
            </w:r>
          </w:p>
        </w:tc>
        <w:tc>
          <w:tcPr>
            <w:tcW w:w="3360" w:type="dxa"/>
            <w:vAlign w:val="center"/>
          </w:tcPr>
          <w:p w14:paraId="48825B88" w14:textId="77777777" w:rsidR="003F1744" w:rsidRDefault="00000000">
            <w:r>
              <w:rPr>
                <w:sz w:val="18"/>
              </w:rPr>
              <w:t>Must accept printing traffic from the two departments required by CR8; traffic crosses R1.</w:t>
            </w:r>
          </w:p>
        </w:tc>
      </w:tr>
    </w:tbl>
    <w:p w14:paraId="3C004D66" w14:textId="77777777" w:rsidR="003F1744" w:rsidRDefault="00000000">
      <w:pPr>
        <w:pStyle w:val="Heading1"/>
      </w:pPr>
      <w:r>
        <w:t>4. IP Addressing Plan</w:t>
      </w:r>
    </w:p>
    <w:p w14:paraId="72A61440" w14:textId="77777777" w:rsidR="003F1744" w:rsidRDefault="00000000">
      <w:r>
        <w:t>The client was assigned 192.168.32.0/24. The block is divided into /28 subnets. A /28 contains 16 total addresses: one network address, 14 usable host addresses, and one broadcast address. The first usable address in each subnet is used as the default gateway on R1.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1618"/>
        <w:gridCol w:w="1568"/>
        <w:gridCol w:w="1391"/>
        <w:gridCol w:w="1468"/>
        <w:gridCol w:w="1434"/>
        <w:gridCol w:w="1434"/>
      </w:tblGrid>
      <w:tr w:rsidR="003F1744" w14:paraId="68A4F810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6863BF0D" w14:textId="77777777" w:rsidR="003F1744" w:rsidRDefault="00000000">
            <w:r>
              <w:rPr>
                <w:b/>
                <w:sz w:val="18"/>
              </w:rPr>
              <w:t>VLAN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5A553D3" w14:textId="77777777" w:rsidR="003F1744" w:rsidRDefault="00000000">
            <w:r>
              <w:rPr>
                <w:b/>
                <w:sz w:val="18"/>
              </w:rPr>
              <w:t>Network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28DBA64" w14:textId="77777777" w:rsidR="003F1744" w:rsidRDefault="00000000">
            <w:r>
              <w:rPr>
                <w:b/>
                <w:sz w:val="18"/>
              </w:rPr>
              <w:t>Subnet Mask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2346804" w14:textId="77777777" w:rsidR="003F1744" w:rsidRDefault="00000000">
            <w:r>
              <w:rPr>
                <w:b/>
                <w:sz w:val="18"/>
              </w:rPr>
              <w:t>Usable Hosts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F874B8D" w14:textId="77777777" w:rsidR="003F1744" w:rsidRDefault="00000000">
            <w:r>
              <w:rPr>
                <w:b/>
                <w:sz w:val="18"/>
              </w:rPr>
              <w:t>Host Range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46A41DB" w14:textId="77777777" w:rsidR="003F1744" w:rsidRDefault="00000000">
            <w:r>
              <w:rPr>
                <w:b/>
                <w:sz w:val="18"/>
              </w:rPr>
              <w:t>Gateway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B6D3C09" w14:textId="77777777" w:rsidR="003F1744" w:rsidRDefault="00000000">
            <w:r>
              <w:rPr>
                <w:b/>
                <w:sz w:val="18"/>
              </w:rPr>
              <w:t>Purpose</w:t>
            </w:r>
          </w:p>
        </w:tc>
      </w:tr>
      <w:tr w:rsidR="003F1744" w14:paraId="17AE740A" w14:textId="77777777">
        <w:trPr>
          <w:jc w:val="center"/>
        </w:trPr>
        <w:tc>
          <w:tcPr>
            <w:tcW w:w="1440" w:type="dxa"/>
            <w:vAlign w:val="center"/>
          </w:tcPr>
          <w:p w14:paraId="1BCD7301" w14:textId="77777777" w:rsidR="003F1744" w:rsidRDefault="00000000">
            <w:r>
              <w:rPr>
                <w:sz w:val="18"/>
              </w:rPr>
              <w:t>10</w:t>
            </w:r>
          </w:p>
        </w:tc>
        <w:tc>
          <w:tcPr>
            <w:tcW w:w="1440" w:type="dxa"/>
            <w:vAlign w:val="center"/>
          </w:tcPr>
          <w:p w14:paraId="33C1A423" w14:textId="77777777" w:rsidR="003F1744" w:rsidRDefault="00000000">
            <w:r>
              <w:rPr>
                <w:sz w:val="18"/>
              </w:rPr>
              <w:t>192.168.32.0/28</w:t>
            </w:r>
          </w:p>
        </w:tc>
        <w:tc>
          <w:tcPr>
            <w:tcW w:w="1440" w:type="dxa"/>
            <w:vAlign w:val="center"/>
          </w:tcPr>
          <w:p w14:paraId="26C2A417" w14:textId="77777777" w:rsidR="003F1744" w:rsidRDefault="00000000">
            <w:r>
              <w:rPr>
                <w:sz w:val="18"/>
              </w:rPr>
              <w:t>255.255.255.240</w:t>
            </w:r>
          </w:p>
        </w:tc>
        <w:tc>
          <w:tcPr>
            <w:tcW w:w="1440" w:type="dxa"/>
            <w:vAlign w:val="center"/>
          </w:tcPr>
          <w:p w14:paraId="141DC3E0" w14:textId="77777777" w:rsidR="003F1744" w:rsidRDefault="00000000">
            <w:r>
              <w:rPr>
                <w:sz w:val="18"/>
              </w:rPr>
              <w:t>14</w:t>
            </w:r>
          </w:p>
        </w:tc>
        <w:tc>
          <w:tcPr>
            <w:tcW w:w="1440" w:type="dxa"/>
            <w:vAlign w:val="center"/>
          </w:tcPr>
          <w:p w14:paraId="54F020B8" w14:textId="77777777" w:rsidR="003F1744" w:rsidRDefault="00000000">
            <w:r>
              <w:rPr>
                <w:sz w:val="18"/>
              </w:rPr>
              <w:t>192.168.32.1–192.168.32.14</w:t>
            </w:r>
          </w:p>
        </w:tc>
        <w:tc>
          <w:tcPr>
            <w:tcW w:w="1440" w:type="dxa"/>
            <w:vAlign w:val="center"/>
          </w:tcPr>
          <w:p w14:paraId="1B242377" w14:textId="77777777" w:rsidR="003F1744" w:rsidRDefault="00000000">
            <w:r>
              <w:rPr>
                <w:sz w:val="18"/>
              </w:rPr>
              <w:t>192.168.32.1</w:t>
            </w:r>
          </w:p>
        </w:tc>
        <w:tc>
          <w:tcPr>
            <w:tcW w:w="1440" w:type="dxa"/>
            <w:vAlign w:val="center"/>
          </w:tcPr>
          <w:p w14:paraId="54713FEE" w14:textId="77777777" w:rsidR="003F1744" w:rsidRDefault="00000000">
            <w:r>
              <w:rPr>
                <w:sz w:val="18"/>
              </w:rPr>
              <w:t>Administration</w:t>
            </w:r>
          </w:p>
        </w:tc>
      </w:tr>
      <w:tr w:rsidR="003F1744" w14:paraId="74E64C6B" w14:textId="77777777">
        <w:trPr>
          <w:jc w:val="center"/>
        </w:trPr>
        <w:tc>
          <w:tcPr>
            <w:tcW w:w="1440" w:type="dxa"/>
            <w:vAlign w:val="center"/>
          </w:tcPr>
          <w:p w14:paraId="1AA670A9" w14:textId="77777777" w:rsidR="003F1744" w:rsidRDefault="00000000">
            <w:r>
              <w:rPr>
                <w:sz w:val="18"/>
              </w:rPr>
              <w:t>20</w:t>
            </w:r>
          </w:p>
        </w:tc>
        <w:tc>
          <w:tcPr>
            <w:tcW w:w="1440" w:type="dxa"/>
            <w:vAlign w:val="center"/>
          </w:tcPr>
          <w:p w14:paraId="7E3CD2BD" w14:textId="77777777" w:rsidR="003F1744" w:rsidRDefault="00000000">
            <w:r>
              <w:rPr>
                <w:sz w:val="18"/>
              </w:rPr>
              <w:t>192.168.32.16/28</w:t>
            </w:r>
          </w:p>
        </w:tc>
        <w:tc>
          <w:tcPr>
            <w:tcW w:w="1440" w:type="dxa"/>
            <w:vAlign w:val="center"/>
          </w:tcPr>
          <w:p w14:paraId="7E6DAA92" w14:textId="77777777" w:rsidR="003F1744" w:rsidRDefault="00000000">
            <w:r>
              <w:rPr>
                <w:sz w:val="18"/>
              </w:rPr>
              <w:t>255.255.255.240</w:t>
            </w:r>
          </w:p>
        </w:tc>
        <w:tc>
          <w:tcPr>
            <w:tcW w:w="1440" w:type="dxa"/>
            <w:vAlign w:val="center"/>
          </w:tcPr>
          <w:p w14:paraId="5035A471" w14:textId="77777777" w:rsidR="003F1744" w:rsidRDefault="00000000">
            <w:r>
              <w:rPr>
                <w:sz w:val="18"/>
              </w:rPr>
              <w:t>14</w:t>
            </w:r>
          </w:p>
        </w:tc>
        <w:tc>
          <w:tcPr>
            <w:tcW w:w="1440" w:type="dxa"/>
            <w:vAlign w:val="center"/>
          </w:tcPr>
          <w:p w14:paraId="34F25134" w14:textId="77777777" w:rsidR="003F1744" w:rsidRDefault="00000000">
            <w:r>
              <w:rPr>
                <w:sz w:val="18"/>
              </w:rPr>
              <w:t>192.168.32.17–192.168.32.30</w:t>
            </w:r>
          </w:p>
        </w:tc>
        <w:tc>
          <w:tcPr>
            <w:tcW w:w="1440" w:type="dxa"/>
            <w:vAlign w:val="center"/>
          </w:tcPr>
          <w:p w14:paraId="4F21FCAD" w14:textId="77777777" w:rsidR="003F1744" w:rsidRDefault="00000000">
            <w:r>
              <w:rPr>
                <w:sz w:val="18"/>
              </w:rPr>
              <w:t>192.168.32.17</w:t>
            </w:r>
          </w:p>
        </w:tc>
        <w:tc>
          <w:tcPr>
            <w:tcW w:w="1440" w:type="dxa"/>
            <w:vAlign w:val="center"/>
          </w:tcPr>
          <w:p w14:paraId="65E748F2" w14:textId="77777777" w:rsidR="003F1744" w:rsidRDefault="00000000">
            <w:r>
              <w:rPr>
                <w:sz w:val="18"/>
              </w:rPr>
              <w:t>Travel Operations</w:t>
            </w:r>
          </w:p>
        </w:tc>
      </w:tr>
      <w:tr w:rsidR="003F1744" w14:paraId="50311EF7" w14:textId="77777777">
        <w:trPr>
          <w:jc w:val="center"/>
        </w:trPr>
        <w:tc>
          <w:tcPr>
            <w:tcW w:w="1440" w:type="dxa"/>
            <w:vAlign w:val="center"/>
          </w:tcPr>
          <w:p w14:paraId="420EA346" w14:textId="77777777" w:rsidR="003F1744" w:rsidRDefault="00000000">
            <w:r>
              <w:rPr>
                <w:sz w:val="18"/>
              </w:rPr>
              <w:t>30</w:t>
            </w:r>
          </w:p>
        </w:tc>
        <w:tc>
          <w:tcPr>
            <w:tcW w:w="1440" w:type="dxa"/>
            <w:vAlign w:val="center"/>
          </w:tcPr>
          <w:p w14:paraId="469A9EC1" w14:textId="77777777" w:rsidR="003F1744" w:rsidRDefault="00000000">
            <w:r>
              <w:rPr>
                <w:sz w:val="18"/>
              </w:rPr>
              <w:t>192.168.32.32/28</w:t>
            </w:r>
          </w:p>
        </w:tc>
        <w:tc>
          <w:tcPr>
            <w:tcW w:w="1440" w:type="dxa"/>
            <w:vAlign w:val="center"/>
          </w:tcPr>
          <w:p w14:paraId="34C9224A" w14:textId="77777777" w:rsidR="003F1744" w:rsidRDefault="00000000">
            <w:r>
              <w:rPr>
                <w:sz w:val="18"/>
              </w:rPr>
              <w:t>255.255.255.240</w:t>
            </w:r>
          </w:p>
        </w:tc>
        <w:tc>
          <w:tcPr>
            <w:tcW w:w="1440" w:type="dxa"/>
            <w:vAlign w:val="center"/>
          </w:tcPr>
          <w:p w14:paraId="233531FF" w14:textId="77777777" w:rsidR="003F1744" w:rsidRDefault="00000000">
            <w:r>
              <w:rPr>
                <w:sz w:val="18"/>
              </w:rPr>
              <w:t>14</w:t>
            </w:r>
          </w:p>
        </w:tc>
        <w:tc>
          <w:tcPr>
            <w:tcW w:w="1440" w:type="dxa"/>
            <w:vAlign w:val="center"/>
          </w:tcPr>
          <w:p w14:paraId="4ACBD78E" w14:textId="77777777" w:rsidR="003F1744" w:rsidRDefault="00000000">
            <w:r>
              <w:rPr>
                <w:sz w:val="18"/>
              </w:rPr>
              <w:t>192.168.32.33–192.168.32.46</w:t>
            </w:r>
          </w:p>
        </w:tc>
        <w:tc>
          <w:tcPr>
            <w:tcW w:w="1440" w:type="dxa"/>
            <w:vAlign w:val="center"/>
          </w:tcPr>
          <w:p w14:paraId="09194D36" w14:textId="77777777" w:rsidR="003F1744" w:rsidRDefault="00000000">
            <w:r>
              <w:rPr>
                <w:sz w:val="18"/>
              </w:rPr>
              <w:t>192.168.32.33</w:t>
            </w:r>
          </w:p>
        </w:tc>
        <w:tc>
          <w:tcPr>
            <w:tcW w:w="1440" w:type="dxa"/>
            <w:vAlign w:val="center"/>
          </w:tcPr>
          <w:p w14:paraId="2AB3D64D" w14:textId="77777777" w:rsidR="003F1744" w:rsidRDefault="00000000">
            <w:r>
              <w:rPr>
                <w:sz w:val="18"/>
              </w:rPr>
              <w:t>Finance</w:t>
            </w:r>
          </w:p>
        </w:tc>
      </w:tr>
      <w:tr w:rsidR="003F1744" w14:paraId="35B292F5" w14:textId="77777777">
        <w:trPr>
          <w:jc w:val="center"/>
        </w:trPr>
        <w:tc>
          <w:tcPr>
            <w:tcW w:w="1440" w:type="dxa"/>
            <w:vAlign w:val="center"/>
          </w:tcPr>
          <w:p w14:paraId="077DBF27" w14:textId="77777777" w:rsidR="003F1744" w:rsidRDefault="00000000">
            <w:r>
              <w:rPr>
                <w:sz w:val="18"/>
              </w:rPr>
              <w:t>40</w:t>
            </w:r>
          </w:p>
        </w:tc>
        <w:tc>
          <w:tcPr>
            <w:tcW w:w="1440" w:type="dxa"/>
            <w:vAlign w:val="center"/>
          </w:tcPr>
          <w:p w14:paraId="7E1AF156" w14:textId="77777777" w:rsidR="003F1744" w:rsidRDefault="00000000">
            <w:r>
              <w:rPr>
                <w:sz w:val="18"/>
              </w:rPr>
              <w:t>192.168.32.48/28</w:t>
            </w:r>
          </w:p>
        </w:tc>
        <w:tc>
          <w:tcPr>
            <w:tcW w:w="1440" w:type="dxa"/>
            <w:vAlign w:val="center"/>
          </w:tcPr>
          <w:p w14:paraId="6AA97CF5" w14:textId="77777777" w:rsidR="003F1744" w:rsidRDefault="00000000">
            <w:r>
              <w:rPr>
                <w:sz w:val="18"/>
              </w:rPr>
              <w:t>255.255.255.240</w:t>
            </w:r>
          </w:p>
        </w:tc>
        <w:tc>
          <w:tcPr>
            <w:tcW w:w="1440" w:type="dxa"/>
            <w:vAlign w:val="center"/>
          </w:tcPr>
          <w:p w14:paraId="032BA1A4" w14:textId="77777777" w:rsidR="003F1744" w:rsidRDefault="00000000">
            <w:r>
              <w:rPr>
                <w:sz w:val="18"/>
              </w:rPr>
              <w:t>14</w:t>
            </w:r>
          </w:p>
        </w:tc>
        <w:tc>
          <w:tcPr>
            <w:tcW w:w="1440" w:type="dxa"/>
            <w:vAlign w:val="center"/>
          </w:tcPr>
          <w:p w14:paraId="3BE4D3DD" w14:textId="77777777" w:rsidR="003F1744" w:rsidRDefault="00000000">
            <w:r>
              <w:rPr>
                <w:sz w:val="18"/>
              </w:rPr>
              <w:t>192.168.32.49–192.168.32.62</w:t>
            </w:r>
          </w:p>
        </w:tc>
        <w:tc>
          <w:tcPr>
            <w:tcW w:w="1440" w:type="dxa"/>
            <w:vAlign w:val="center"/>
          </w:tcPr>
          <w:p w14:paraId="54A0A379" w14:textId="77777777" w:rsidR="003F1744" w:rsidRDefault="00000000">
            <w:r>
              <w:rPr>
                <w:sz w:val="18"/>
              </w:rPr>
              <w:t>192.168.32.49</w:t>
            </w:r>
          </w:p>
        </w:tc>
        <w:tc>
          <w:tcPr>
            <w:tcW w:w="1440" w:type="dxa"/>
            <w:vAlign w:val="center"/>
          </w:tcPr>
          <w:p w14:paraId="31AC2FCD" w14:textId="77777777" w:rsidR="003F1744" w:rsidRDefault="00000000">
            <w:r>
              <w:rPr>
                <w:sz w:val="18"/>
              </w:rPr>
              <w:t>IT Server</w:t>
            </w:r>
          </w:p>
        </w:tc>
      </w:tr>
      <w:tr w:rsidR="003F1744" w14:paraId="46C84F45" w14:textId="77777777">
        <w:trPr>
          <w:jc w:val="center"/>
        </w:trPr>
        <w:tc>
          <w:tcPr>
            <w:tcW w:w="1440" w:type="dxa"/>
            <w:vAlign w:val="center"/>
          </w:tcPr>
          <w:p w14:paraId="1EBC7F6C" w14:textId="77777777" w:rsidR="003F1744" w:rsidRDefault="00000000">
            <w:r>
              <w:rPr>
                <w:sz w:val="18"/>
              </w:rPr>
              <w:t>50</w:t>
            </w:r>
          </w:p>
        </w:tc>
        <w:tc>
          <w:tcPr>
            <w:tcW w:w="1440" w:type="dxa"/>
            <w:vAlign w:val="center"/>
          </w:tcPr>
          <w:p w14:paraId="40711179" w14:textId="77777777" w:rsidR="003F1744" w:rsidRDefault="00000000">
            <w:r>
              <w:rPr>
                <w:sz w:val="18"/>
              </w:rPr>
              <w:t>192.168.32.64/28</w:t>
            </w:r>
          </w:p>
        </w:tc>
        <w:tc>
          <w:tcPr>
            <w:tcW w:w="1440" w:type="dxa"/>
            <w:vAlign w:val="center"/>
          </w:tcPr>
          <w:p w14:paraId="4CB8347C" w14:textId="77777777" w:rsidR="003F1744" w:rsidRDefault="00000000">
            <w:r>
              <w:rPr>
                <w:sz w:val="18"/>
              </w:rPr>
              <w:t>255.255.255.240</w:t>
            </w:r>
          </w:p>
        </w:tc>
        <w:tc>
          <w:tcPr>
            <w:tcW w:w="1440" w:type="dxa"/>
            <w:vAlign w:val="center"/>
          </w:tcPr>
          <w:p w14:paraId="51C2579B" w14:textId="77777777" w:rsidR="003F1744" w:rsidRDefault="00000000">
            <w:r>
              <w:rPr>
                <w:sz w:val="18"/>
              </w:rPr>
              <w:t>14</w:t>
            </w:r>
          </w:p>
        </w:tc>
        <w:tc>
          <w:tcPr>
            <w:tcW w:w="1440" w:type="dxa"/>
            <w:vAlign w:val="center"/>
          </w:tcPr>
          <w:p w14:paraId="27A7B7FE" w14:textId="77777777" w:rsidR="003F1744" w:rsidRDefault="00000000">
            <w:r>
              <w:rPr>
                <w:sz w:val="18"/>
              </w:rPr>
              <w:t>192.168.32.65–192.168.32.78</w:t>
            </w:r>
          </w:p>
        </w:tc>
        <w:tc>
          <w:tcPr>
            <w:tcW w:w="1440" w:type="dxa"/>
            <w:vAlign w:val="center"/>
          </w:tcPr>
          <w:p w14:paraId="684A4737" w14:textId="77777777" w:rsidR="003F1744" w:rsidRDefault="00000000">
            <w:r>
              <w:rPr>
                <w:sz w:val="18"/>
              </w:rPr>
              <w:t>192.168.32.65</w:t>
            </w:r>
          </w:p>
        </w:tc>
        <w:tc>
          <w:tcPr>
            <w:tcW w:w="1440" w:type="dxa"/>
            <w:vAlign w:val="center"/>
          </w:tcPr>
          <w:p w14:paraId="049AEED0" w14:textId="77777777" w:rsidR="003F1744" w:rsidRDefault="00000000">
            <w:r>
              <w:rPr>
                <w:sz w:val="18"/>
              </w:rPr>
              <w:t>Shared Printer</w:t>
            </w:r>
          </w:p>
        </w:tc>
      </w:tr>
    </w:tbl>
    <w:p w14:paraId="0D95DC44" w14:textId="77777777" w:rsidR="003F1744" w:rsidRDefault="00000000">
      <w:pPr>
        <w:pStyle w:val="Heading2"/>
      </w:pPr>
      <w:r>
        <w:t>4.1 Assigned Device Addresses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F1744" w14:paraId="7B6FAA53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92FDA25" w14:textId="77777777" w:rsidR="003F1744" w:rsidRDefault="00000000">
            <w:r>
              <w:rPr>
                <w:b/>
                <w:sz w:val="18"/>
              </w:rPr>
              <w:t>Device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BD0952F" w14:textId="77777777" w:rsidR="003F1744" w:rsidRDefault="00000000">
            <w:r>
              <w:rPr>
                <w:b/>
                <w:sz w:val="18"/>
              </w:rPr>
              <w:t>VLAN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BF7FA74" w14:textId="77777777" w:rsidR="003F1744" w:rsidRDefault="00000000">
            <w:r>
              <w:rPr>
                <w:b/>
                <w:sz w:val="18"/>
              </w:rPr>
              <w:t>IP Address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34FE778" w14:textId="77777777" w:rsidR="003F1744" w:rsidRDefault="00000000">
            <w:r>
              <w:rPr>
                <w:b/>
                <w:sz w:val="18"/>
              </w:rPr>
              <w:t>Default Gateway</w:t>
            </w:r>
          </w:p>
        </w:tc>
      </w:tr>
      <w:tr w:rsidR="003F1744" w14:paraId="450F964F" w14:textId="77777777">
        <w:trPr>
          <w:jc w:val="center"/>
        </w:trPr>
        <w:tc>
          <w:tcPr>
            <w:tcW w:w="2520" w:type="dxa"/>
            <w:vAlign w:val="center"/>
          </w:tcPr>
          <w:p w14:paraId="05E63A27" w14:textId="77777777" w:rsidR="003F1744" w:rsidRDefault="00000000">
            <w:r>
              <w:rPr>
                <w:sz w:val="18"/>
              </w:rPr>
              <w:t>PC1</w:t>
            </w:r>
          </w:p>
        </w:tc>
        <w:tc>
          <w:tcPr>
            <w:tcW w:w="2520" w:type="dxa"/>
            <w:vAlign w:val="center"/>
          </w:tcPr>
          <w:p w14:paraId="6C51915A" w14:textId="77777777" w:rsidR="003F1744" w:rsidRDefault="00000000">
            <w:r>
              <w:rPr>
                <w:sz w:val="18"/>
              </w:rPr>
              <w:t>10</w:t>
            </w:r>
          </w:p>
        </w:tc>
        <w:tc>
          <w:tcPr>
            <w:tcW w:w="2520" w:type="dxa"/>
            <w:vAlign w:val="center"/>
          </w:tcPr>
          <w:p w14:paraId="104229D3" w14:textId="77777777" w:rsidR="003F1744" w:rsidRDefault="00000000">
            <w:r>
              <w:rPr>
                <w:sz w:val="18"/>
              </w:rPr>
              <w:t>192.168.32.2</w:t>
            </w:r>
          </w:p>
        </w:tc>
        <w:tc>
          <w:tcPr>
            <w:tcW w:w="2520" w:type="dxa"/>
            <w:vAlign w:val="center"/>
          </w:tcPr>
          <w:p w14:paraId="554B4E81" w14:textId="77777777" w:rsidR="003F1744" w:rsidRDefault="00000000">
            <w:r>
              <w:rPr>
                <w:sz w:val="18"/>
              </w:rPr>
              <w:t>192.168.32.1</w:t>
            </w:r>
          </w:p>
        </w:tc>
      </w:tr>
      <w:tr w:rsidR="003F1744" w14:paraId="11D7E2F5" w14:textId="77777777">
        <w:trPr>
          <w:jc w:val="center"/>
        </w:trPr>
        <w:tc>
          <w:tcPr>
            <w:tcW w:w="2520" w:type="dxa"/>
            <w:vAlign w:val="center"/>
          </w:tcPr>
          <w:p w14:paraId="020640AD" w14:textId="77777777" w:rsidR="003F1744" w:rsidRDefault="00000000">
            <w:r>
              <w:rPr>
                <w:sz w:val="18"/>
              </w:rPr>
              <w:t>PC2</w:t>
            </w:r>
          </w:p>
        </w:tc>
        <w:tc>
          <w:tcPr>
            <w:tcW w:w="2520" w:type="dxa"/>
            <w:vAlign w:val="center"/>
          </w:tcPr>
          <w:p w14:paraId="44EBD682" w14:textId="77777777" w:rsidR="003F1744" w:rsidRDefault="00000000">
            <w:r>
              <w:rPr>
                <w:sz w:val="18"/>
              </w:rPr>
              <w:t>10</w:t>
            </w:r>
          </w:p>
        </w:tc>
        <w:tc>
          <w:tcPr>
            <w:tcW w:w="2520" w:type="dxa"/>
            <w:vAlign w:val="center"/>
          </w:tcPr>
          <w:p w14:paraId="269112C5" w14:textId="77777777" w:rsidR="003F1744" w:rsidRDefault="00000000">
            <w:r>
              <w:rPr>
                <w:sz w:val="18"/>
              </w:rPr>
              <w:t>192.168.32.3</w:t>
            </w:r>
          </w:p>
        </w:tc>
        <w:tc>
          <w:tcPr>
            <w:tcW w:w="2520" w:type="dxa"/>
            <w:vAlign w:val="center"/>
          </w:tcPr>
          <w:p w14:paraId="2689DC5F" w14:textId="77777777" w:rsidR="003F1744" w:rsidRDefault="00000000">
            <w:r>
              <w:rPr>
                <w:sz w:val="18"/>
              </w:rPr>
              <w:t>192.168.32.1</w:t>
            </w:r>
          </w:p>
        </w:tc>
      </w:tr>
      <w:tr w:rsidR="003F1744" w14:paraId="77DCB886" w14:textId="77777777">
        <w:trPr>
          <w:jc w:val="center"/>
        </w:trPr>
        <w:tc>
          <w:tcPr>
            <w:tcW w:w="2520" w:type="dxa"/>
            <w:vAlign w:val="center"/>
          </w:tcPr>
          <w:p w14:paraId="222A9E8F" w14:textId="77777777" w:rsidR="003F1744" w:rsidRDefault="00000000">
            <w:r>
              <w:rPr>
                <w:sz w:val="18"/>
              </w:rPr>
              <w:t>PC3</w:t>
            </w:r>
          </w:p>
        </w:tc>
        <w:tc>
          <w:tcPr>
            <w:tcW w:w="2520" w:type="dxa"/>
            <w:vAlign w:val="center"/>
          </w:tcPr>
          <w:p w14:paraId="58118759" w14:textId="77777777" w:rsidR="003F1744" w:rsidRDefault="00000000">
            <w:r>
              <w:rPr>
                <w:sz w:val="18"/>
              </w:rPr>
              <w:t>20</w:t>
            </w:r>
          </w:p>
        </w:tc>
        <w:tc>
          <w:tcPr>
            <w:tcW w:w="2520" w:type="dxa"/>
            <w:vAlign w:val="center"/>
          </w:tcPr>
          <w:p w14:paraId="33825266" w14:textId="77777777" w:rsidR="003F1744" w:rsidRDefault="00000000">
            <w:r>
              <w:rPr>
                <w:sz w:val="18"/>
              </w:rPr>
              <w:t>192.168.32.18</w:t>
            </w:r>
          </w:p>
        </w:tc>
        <w:tc>
          <w:tcPr>
            <w:tcW w:w="2520" w:type="dxa"/>
            <w:vAlign w:val="center"/>
          </w:tcPr>
          <w:p w14:paraId="299FF091" w14:textId="77777777" w:rsidR="003F1744" w:rsidRDefault="00000000">
            <w:r>
              <w:rPr>
                <w:sz w:val="18"/>
              </w:rPr>
              <w:t>192.168.32.17</w:t>
            </w:r>
          </w:p>
        </w:tc>
      </w:tr>
      <w:tr w:rsidR="003F1744" w14:paraId="5175A295" w14:textId="77777777">
        <w:trPr>
          <w:jc w:val="center"/>
        </w:trPr>
        <w:tc>
          <w:tcPr>
            <w:tcW w:w="2520" w:type="dxa"/>
            <w:vAlign w:val="center"/>
          </w:tcPr>
          <w:p w14:paraId="699FE251" w14:textId="77777777" w:rsidR="003F1744" w:rsidRDefault="00000000">
            <w:r>
              <w:rPr>
                <w:sz w:val="18"/>
              </w:rPr>
              <w:t>PC4</w:t>
            </w:r>
          </w:p>
        </w:tc>
        <w:tc>
          <w:tcPr>
            <w:tcW w:w="2520" w:type="dxa"/>
            <w:vAlign w:val="center"/>
          </w:tcPr>
          <w:p w14:paraId="35BA1E29" w14:textId="77777777" w:rsidR="003F1744" w:rsidRDefault="00000000">
            <w:r>
              <w:rPr>
                <w:sz w:val="18"/>
              </w:rPr>
              <w:t>20</w:t>
            </w:r>
          </w:p>
        </w:tc>
        <w:tc>
          <w:tcPr>
            <w:tcW w:w="2520" w:type="dxa"/>
            <w:vAlign w:val="center"/>
          </w:tcPr>
          <w:p w14:paraId="4023D17A" w14:textId="77777777" w:rsidR="003F1744" w:rsidRDefault="00000000">
            <w:r>
              <w:rPr>
                <w:sz w:val="18"/>
              </w:rPr>
              <w:t>192.168.32.19</w:t>
            </w:r>
          </w:p>
        </w:tc>
        <w:tc>
          <w:tcPr>
            <w:tcW w:w="2520" w:type="dxa"/>
            <w:vAlign w:val="center"/>
          </w:tcPr>
          <w:p w14:paraId="39281335" w14:textId="77777777" w:rsidR="003F1744" w:rsidRDefault="00000000">
            <w:r>
              <w:rPr>
                <w:sz w:val="18"/>
              </w:rPr>
              <w:t>192.168.32.17</w:t>
            </w:r>
          </w:p>
        </w:tc>
      </w:tr>
      <w:tr w:rsidR="003F1744" w14:paraId="4FBB5B97" w14:textId="77777777">
        <w:trPr>
          <w:jc w:val="center"/>
        </w:trPr>
        <w:tc>
          <w:tcPr>
            <w:tcW w:w="2520" w:type="dxa"/>
            <w:vAlign w:val="center"/>
          </w:tcPr>
          <w:p w14:paraId="28EB0F2A" w14:textId="77777777" w:rsidR="003F1744" w:rsidRDefault="00000000">
            <w:r>
              <w:rPr>
                <w:sz w:val="18"/>
              </w:rPr>
              <w:t>PC5</w:t>
            </w:r>
          </w:p>
        </w:tc>
        <w:tc>
          <w:tcPr>
            <w:tcW w:w="2520" w:type="dxa"/>
            <w:vAlign w:val="center"/>
          </w:tcPr>
          <w:p w14:paraId="5CB17A59" w14:textId="77777777" w:rsidR="003F1744" w:rsidRDefault="00000000">
            <w:r>
              <w:rPr>
                <w:sz w:val="18"/>
              </w:rPr>
              <w:t>30</w:t>
            </w:r>
          </w:p>
        </w:tc>
        <w:tc>
          <w:tcPr>
            <w:tcW w:w="2520" w:type="dxa"/>
            <w:vAlign w:val="center"/>
          </w:tcPr>
          <w:p w14:paraId="1FAF9C19" w14:textId="77777777" w:rsidR="003F1744" w:rsidRDefault="00000000">
            <w:r>
              <w:rPr>
                <w:sz w:val="18"/>
              </w:rPr>
              <w:t>192.168.32.34</w:t>
            </w:r>
          </w:p>
        </w:tc>
        <w:tc>
          <w:tcPr>
            <w:tcW w:w="2520" w:type="dxa"/>
            <w:vAlign w:val="center"/>
          </w:tcPr>
          <w:p w14:paraId="2F0436E9" w14:textId="77777777" w:rsidR="003F1744" w:rsidRDefault="00000000">
            <w:r>
              <w:rPr>
                <w:sz w:val="18"/>
              </w:rPr>
              <w:t>192.168.32.33</w:t>
            </w:r>
          </w:p>
        </w:tc>
      </w:tr>
      <w:tr w:rsidR="003F1744" w14:paraId="31B12669" w14:textId="77777777">
        <w:trPr>
          <w:jc w:val="center"/>
        </w:trPr>
        <w:tc>
          <w:tcPr>
            <w:tcW w:w="2520" w:type="dxa"/>
            <w:vAlign w:val="center"/>
          </w:tcPr>
          <w:p w14:paraId="61B58C9D" w14:textId="77777777" w:rsidR="003F1744" w:rsidRDefault="00000000">
            <w:r>
              <w:rPr>
                <w:sz w:val="18"/>
              </w:rPr>
              <w:t>PC6</w:t>
            </w:r>
          </w:p>
        </w:tc>
        <w:tc>
          <w:tcPr>
            <w:tcW w:w="2520" w:type="dxa"/>
            <w:vAlign w:val="center"/>
          </w:tcPr>
          <w:p w14:paraId="0CE05E4C" w14:textId="77777777" w:rsidR="003F1744" w:rsidRDefault="00000000">
            <w:r>
              <w:rPr>
                <w:sz w:val="18"/>
              </w:rPr>
              <w:t>30</w:t>
            </w:r>
          </w:p>
        </w:tc>
        <w:tc>
          <w:tcPr>
            <w:tcW w:w="2520" w:type="dxa"/>
            <w:vAlign w:val="center"/>
          </w:tcPr>
          <w:p w14:paraId="168E355F" w14:textId="77777777" w:rsidR="003F1744" w:rsidRDefault="00000000">
            <w:r>
              <w:rPr>
                <w:sz w:val="18"/>
              </w:rPr>
              <w:t>192.168.32.35</w:t>
            </w:r>
          </w:p>
        </w:tc>
        <w:tc>
          <w:tcPr>
            <w:tcW w:w="2520" w:type="dxa"/>
            <w:vAlign w:val="center"/>
          </w:tcPr>
          <w:p w14:paraId="68A233FC" w14:textId="77777777" w:rsidR="003F1744" w:rsidRDefault="00000000">
            <w:r>
              <w:rPr>
                <w:sz w:val="18"/>
              </w:rPr>
              <w:t>192.168.32.33</w:t>
            </w:r>
          </w:p>
        </w:tc>
      </w:tr>
      <w:tr w:rsidR="003F1744" w14:paraId="76266721" w14:textId="77777777">
        <w:trPr>
          <w:jc w:val="center"/>
        </w:trPr>
        <w:tc>
          <w:tcPr>
            <w:tcW w:w="2520" w:type="dxa"/>
            <w:vAlign w:val="center"/>
          </w:tcPr>
          <w:p w14:paraId="741B5824" w14:textId="77777777" w:rsidR="003F1744" w:rsidRDefault="00000000">
            <w:r>
              <w:rPr>
                <w:sz w:val="18"/>
              </w:rPr>
              <w:t>PC7</w:t>
            </w:r>
          </w:p>
        </w:tc>
        <w:tc>
          <w:tcPr>
            <w:tcW w:w="2520" w:type="dxa"/>
            <w:vAlign w:val="center"/>
          </w:tcPr>
          <w:p w14:paraId="581160A7" w14:textId="77777777" w:rsidR="003F1744" w:rsidRDefault="00000000">
            <w:r>
              <w:rPr>
                <w:sz w:val="18"/>
              </w:rPr>
              <w:t>40</w:t>
            </w:r>
          </w:p>
        </w:tc>
        <w:tc>
          <w:tcPr>
            <w:tcW w:w="2520" w:type="dxa"/>
            <w:vAlign w:val="center"/>
          </w:tcPr>
          <w:p w14:paraId="2DB5BF03" w14:textId="77777777" w:rsidR="003F1744" w:rsidRDefault="00000000">
            <w:r>
              <w:rPr>
                <w:sz w:val="18"/>
              </w:rPr>
              <w:t>192.168.32.50</w:t>
            </w:r>
          </w:p>
        </w:tc>
        <w:tc>
          <w:tcPr>
            <w:tcW w:w="2520" w:type="dxa"/>
            <w:vAlign w:val="center"/>
          </w:tcPr>
          <w:p w14:paraId="306D8F7C" w14:textId="77777777" w:rsidR="003F1744" w:rsidRDefault="00000000">
            <w:r>
              <w:rPr>
                <w:sz w:val="18"/>
              </w:rPr>
              <w:t>192.168.32.49</w:t>
            </w:r>
          </w:p>
        </w:tc>
      </w:tr>
      <w:tr w:rsidR="003F1744" w14:paraId="6607939B" w14:textId="77777777">
        <w:trPr>
          <w:jc w:val="center"/>
        </w:trPr>
        <w:tc>
          <w:tcPr>
            <w:tcW w:w="2520" w:type="dxa"/>
            <w:vAlign w:val="center"/>
          </w:tcPr>
          <w:p w14:paraId="3A4F4A16" w14:textId="77777777" w:rsidR="003F1744" w:rsidRDefault="00000000">
            <w:r>
              <w:rPr>
                <w:sz w:val="18"/>
              </w:rPr>
              <w:t>Server</w:t>
            </w:r>
          </w:p>
        </w:tc>
        <w:tc>
          <w:tcPr>
            <w:tcW w:w="2520" w:type="dxa"/>
            <w:vAlign w:val="center"/>
          </w:tcPr>
          <w:p w14:paraId="0ED9F374" w14:textId="77777777" w:rsidR="003F1744" w:rsidRDefault="00000000">
            <w:r>
              <w:rPr>
                <w:sz w:val="18"/>
              </w:rPr>
              <w:t>40</w:t>
            </w:r>
          </w:p>
        </w:tc>
        <w:tc>
          <w:tcPr>
            <w:tcW w:w="2520" w:type="dxa"/>
            <w:vAlign w:val="center"/>
          </w:tcPr>
          <w:p w14:paraId="5A5D6B3A" w14:textId="77777777" w:rsidR="003F1744" w:rsidRDefault="00000000">
            <w:r>
              <w:rPr>
                <w:sz w:val="18"/>
              </w:rPr>
              <w:t>192.168.32.51</w:t>
            </w:r>
          </w:p>
        </w:tc>
        <w:tc>
          <w:tcPr>
            <w:tcW w:w="2520" w:type="dxa"/>
            <w:vAlign w:val="center"/>
          </w:tcPr>
          <w:p w14:paraId="4CE771DA" w14:textId="77777777" w:rsidR="003F1744" w:rsidRDefault="00000000">
            <w:r>
              <w:rPr>
                <w:sz w:val="18"/>
              </w:rPr>
              <w:t>192.168.32.49</w:t>
            </w:r>
          </w:p>
        </w:tc>
      </w:tr>
      <w:tr w:rsidR="003F1744" w14:paraId="5D1E405F" w14:textId="77777777">
        <w:trPr>
          <w:jc w:val="center"/>
        </w:trPr>
        <w:tc>
          <w:tcPr>
            <w:tcW w:w="2520" w:type="dxa"/>
            <w:vAlign w:val="center"/>
          </w:tcPr>
          <w:p w14:paraId="4BB6923A" w14:textId="77777777" w:rsidR="003F1744" w:rsidRDefault="00000000">
            <w:r>
              <w:rPr>
                <w:sz w:val="18"/>
              </w:rPr>
              <w:t>Shared Printer</w:t>
            </w:r>
          </w:p>
        </w:tc>
        <w:tc>
          <w:tcPr>
            <w:tcW w:w="2520" w:type="dxa"/>
            <w:vAlign w:val="center"/>
          </w:tcPr>
          <w:p w14:paraId="36148AA5" w14:textId="77777777" w:rsidR="003F1744" w:rsidRDefault="00000000">
            <w:r>
              <w:rPr>
                <w:sz w:val="18"/>
              </w:rPr>
              <w:t>50</w:t>
            </w:r>
          </w:p>
        </w:tc>
        <w:tc>
          <w:tcPr>
            <w:tcW w:w="2520" w:type="dxa"/>
            <w:vAlign w:val="center"/>
          </w:tcPr>
          <w:p w14:paraId="4D17B209" w14:textId="77777777" w:rsidR="003F1744" w:rsidRDefault="00000000">
            <w:r>
              <w:rPr>
                <w:sz w:val="18"/>
              </w:rPr>
              <w:t>192.168.32.66</w:t>
            </w:r>
          </w:p>
        </w:tc>
        <w:tc>
          <w:tcPr>
            <w:tcW w:w="2520" w:type="dxa"/>
            <w:vAlign w:val="center"/>
          </w:tcPr>
          <w:p w14:paraId="2115D1CC" w14:textId="77777777" w:rsidR="003F1744" w:rsidRDefault="00000000">
            <w:r>
              <w:rPr>
                <w:sz w:val="18"/>
              </w:rPr>
              <w:t>192.168.32.65</w:t>
            </w:r>
          </w:p>
        </w:tc>
      </w:tr>
    </w:tbl>
    <w:p w14:paraId="6C985E5E" w14:textId="77777777" w:rsidR="003F1744" w:rsidRDefault="00000000">
      <w:pPr>
        <w:pStyle w:val="Heading1"/>
      </w:pPr>
      <w:r>
        <w:t>5. Router-on-a-Stick Design</w:t>
      </w:r>
    </w:p>
    <w:p w14:paraId="2C691E88" w14:textId="77777777" w:rsidR="003F1744" w:rsidRDefault="00000000">
      <w:r>
        <w:t>Router-on-a-Stick is used because the design has one router physical interface connected to the switch but needs to route traffic between five VLANs. The router's G0/0 interface uses sub-interfaces for each VLAN. Each sub-interface has an 802.1Q VLAN tag and an IP address that serves as the default gateway for that VLAN.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F1744" w14:paraId="17044585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57C50DEA" w14:textId="77777777" w:rsidR="003F1744" w:rsidRDefault="00000000">
            <w:r>
              <w:rPr>
                <w:b/>
                <w:sz w:val="18"/>
              </w:rPr>
              <w:t>Router Sub-interface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DB3A0ED" w14:textId="77777777" w:rsidR="003F1744" w:rsidRDefault="00000000">
            <w:r>
              <w:rPr>
                <w:b/>
                <w:sz w:val="18"/>
              </w:rPr>
              <w:t>VLAN Encapsulation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F31728D" w14:textId="77777777" w:rsidR="003F1744" w:rsidRDefault="00000000">
            <w:r>
              <w:rPr>
                <w:b/>
                <w:sz w:val="18"/>
              </w:rPr>
              <w:t>Gateway IP</w:t>
            </w:r>
          </w:p>
        </w:tc>
      </w:tr>
      <w:tr w:rsidR="003F1744" w14:paraId="73121269" w14:textId="77777777">
        <w:trPr>
          <w:jc w:val="center"/>
        </w:trPr>
        <w:tc>
          <w:tcPr>
            <w:tcW w:w="3360" w:type="dxa"/>
            <w:vAlign w:val="center"/>
          </w:tcPr>
          <w:p w14:paraId="19EBBEEF" w14:textId="77777777" w:rsidR="003F1744" w:rsidRDefault="00000000">
            <w:r>
              <w:rPr>
                <w:sz w:val="18"/>
              </w:rPr>
              <w:t>G0/0.10</w:t>
            </w:r>
          </w:p>
        </w:tc>
        <w:tc>
          <w:tcPr>
            <w:tcW w:w="3360" w:type="dxa"/>
            <w:vAlign w:val="center"/>
          </w:tcPr>
          <w:p w14:paraId="04089279" w14:textId="77777777" w:rsidR="003F1744" w:rsidRDefault="00000000">
            <w:r>
              <w:rPr>
                <w:sz w:val="18"/>
              </w:rPr>
              <w:t>802.1Q VLAN 10</w:t>
            </w:r>
          </w:p>
        </w:tc>
        <w:tc>
          <w:tcPr>
            <w:tcW w:w="3360" w:type="dxa"/>
            <w:vAlign w:val="center"/>
          </w:tcPr>
          <w:p w14:paraId="57E7CF8C" w14:textId="77777777" w:rsidR="003F1744" w:rsidRDefault="00000000">
            <w:r>
              <w:rPr>
                <w:sz w:val="18"/>
              </w:rPr>
              <w:t>192.168.32.1</w:t>
            </w:r>
          </w:p>
        </w:tc>
      </w:tr>
      <w:tr w:rsidR="003F1744" w14:paraId="0D24547F" w14:textId="77777777">
        <w:trPr>
          <w:jc w:val="center"/>
        </w:trPr>
        <w:tc>
          <w:tcPr>
            <w:tcW w:w="3360" w:type="dxa"/>
            <w:vAlign w:val="center"/>
          </w:tcPr>
          <w:p w14:paraId="17593D35" w14:textId="77777777" w:rsidR="003F1744" w:rsidRDefault="00000000">
            <w:r>
              <w:rPr>
                <w:sz w:val="18"/>
              </w:rPr>
              <w:lastRenderedPageBreak/>
              <w:t>G0/0.20</w:t>
            </w:r>
          </w:p>
        </w:tc>
        <w:tc>
          <w:tcPr>
            <w:tcW w:w="3360" w:type="dxa"/>
            <w:vAlign w:val="center"/>
          </w:tcPr>
          <w:p w14:paraId="558DE5DB" w14:textId="77777777" w:rsidR="003F1744" w:rsidRDefault="00000000">
            <w:r>
              <w:rPr>
                <w:sz w:val="18"/>
              </w:rPr>
              <w:t>802.1Q VLAN 20</w:t>
            </w:r>
          </w:p>
        </w:tc>
        <w:tc>
          <w:tcPr>
            <w:tcW w:w="3360" w:type="dxa"/>
            <w:vAlign w:val="center"/>
          </w:tcPr>
          <w:p w14:paraId="3FB7E6F6" w14:textId="77777777" w:rsidR="003F1744" w:rsidRDefault="00000000">
            <w:r>
              <w:rPr>
                <w:sz w:val="18"/>
              </w:rPr>
              <w:t>192.168.32.17</w:t>
            </w:r>
          </w:p>
        </w:tc>
      </w:tr>
      <w:tr w:rsidR="003F1744" w14:paraId="7414C13D" w14:textId="77777777">
        <w:trPr>
          <w:jc w:val="center"/>
        </w:trPr>
        <w:tc>
          <w:tcPr>
            <w:tcW w:w="3360" w:type="dxa"/>
            <w:vAlign w:val="center"/>
          </w:tcPr>
          <w:p w14:paraId="45CA398B" w14:textId="77777777" w:rsidR="003F1744" w:rsidRDefault="00000000">
            <w:r>
              <w:rPr>
                <w:sz w:val="18"/>
              </w:rPr>
              <w:t>G0/0.30</w:t>
            </w:r>
          </w:p>
        </w:tc>
        <w:tc>
          <w:tcPr>
            <w:tcW w:w="3360" w:type="dxa"/>
            <w:vAlign w:val="center"/>
          </w:tcPr>
          <w:p w14:paraId="7A0E662E" w14:textId="77777777" w:rsidR="003F1744" w:rsidRDefault="00000000">
            <w:r>
              <w:rPr>
                <w:sz w:val="18"/>
              </w:rPr>
              <w:t>802.1Q VLAN 30</w:t>
            </w:r>
          </w:p>
        </w:tc>
        <w:tc>
          <w:tcPr>
            <w:tcW w:w="3360" w:type="dxa"/>
            <w:vAlign w:val="center"/>
          </w:tcPr>
          <w:p w14:paraId="1572E701" w14:textId="77777777" w:rsidR="003F1744" w:rsidRDefault="00000000">
            <w:r>
              <w:rPr>
                <w:sz w:val="18"/>
              </w:rPr>
              <w:t>192.168.32.33</w:t>
            </w:r>
          </w:p>
        </w:tc>
      </w:tr>
      <w:tr w:rsidR="003F1744" w14:paraId="0D3FF54C" w14:textId="77777777">
        <w:trPr>
          <w:jc w:val="center"/>
        </w:trPr>
        <w:tc>
          <w:tcPr>
            <w:tcW w:w="3360" w:type="dxa"/>
            <w:vAlign w:val="center"/>
          </w:tcPr>
          <w:p w14:paraId="5B4643FC" w14:textId="77777777" w:rsidR="003F1744" w:rsidRDefault="00000000">
            <w:r>
              <w:rPr>
                <w:sz w:val="18"/>
              </w:rPr>
              <w:t>G0/0.40</w:t>
            </w:r>
          </w:p>
        </w:tc>
        <w:tc>
          <w:tcPr>
            <w:tcW w:w="3360" w:type="dxa"/>
            <w:vAlign w:val="center"/>
          </w:tcPr>
          <w:p w14:paraId="31AAFA15" w14:textId="77777777" w:rsidR="003F1744" w:rsidRDefault="00000000">
            <w:r>
              <w:rPr>
                <w:sz w:val="18"/>
              </w:rPr>
              <w:t>802.1Q VLAN 40</w:t>
            </w:r>
          </w:p>
        </w:tc>
        <w:tc>
          <w:tcPr>
            <w:tcW w:w="3360" w:type="dxa"/>
            <w:vAlign w:val="center"/>
          </w:tcPr>
          <w:p w14:paraId="0748C1D0" w14:textId="77777777" w:rsidR="003F1744" w:rsidRDefault="00000000">
            <w:r>
              <w:rPr>
                <w:sz w:val="18"/>
              </w:rPr>
              <w:t>192.168.32.49</w:t>
            </w:r>
          </w:p>
        </w:tc>
      </w:tr>
      <w:tr w:rsidR="003F1744" w14:paraId="51AD61CD" w14:textId="77777777">
        <w:trPr>
          <w:jc w:val="center"/>
        </w:trPr>
        <w:tc>
          <w:tcPr>
            <w:tcW w:w="3360" w:type="dxa"/>
            <w:vAlign w:val="center"/>
          </w:tcPr>
          <w:p w14:paraId="69B228F1" w14:textId="77777777" w:rsidR="003F1744" w:rsidRDefault="00000000">
            <w:r>
              <w:rPr>
                <w:sz w:val="18"/>
              </w:rPr>
              <w:t>G0/0.50</w:t>
            </w:r>
          </w:p>
        </w:tc>
        <w:tc>
          <w:tcPr>
            <w:tcW w:w="3360" w:type="dxa"/>
            <w:vAlign w:val="center"/>
          </w:tcPr>
          <w:p w14:paraId="72D99890" w14:textId="77777777" w:rsidR="003F1744" w:rsidRDefault="00000000">
            <w:r>
              <w:rPr>
                <w:sz w:val="18"/>
              </w:rPr>
              <w:t>802.1Q VLAN 50</w:t>
            </w:r>
          </w:p>
        </w:tc>
        <w:tc>
          <w:tcPr>
            <w:tcW w:w="3360" w:type="dxa"/>
            <w:vAlign w:val="center"/>
          </w:tcPr>
          <w:p w14:paraId="20BEC58C" w14:textId="77777777" w:rsidR="003F1744" w:rsidRDefault="00000000">
            <w:r>
              <w:rPr>
                <w:sz w:val="18"/>
              </w:rPr>
              <w:t>192.168.32.65</w:t>
            </w:r>
          </w:p>
        </w:tc>
      </w:tr>
    </w:tbl>
    <w:p w14:paraId="038DDC6E" w14:textId="77777777" w:rsidR="003F1744" w:rsidRDefault="00000000">
      <w:pPr>
        <w:pStyle w:val="Heading1"/>
      </w:pPr>
      <w:r>
        <w:t>6. Testing and Evidence</w:t>
      </w:r>
    </w:p>
    <w:p w14:paraId="3812F8E9" w14:textId="03D2C2EE" w:rsidR="007B6D2F" w:rsidRPr="007B6D2F" w:rsidRDefault="007B6D2F" w:rsidP="007B6D2F">
      <w:pPr>
        <w:jc w:val="center"/>
        <w:rPr>
          <w:b/>
          <w:bCs/>
        </w:rPr>
      </w:pPr>
      <w:r w:rsidRPr="007B6D2F">
        <w:rPr>
          <w:b/>
          <w:bCs/>
          <w:lang w:val="en-ZA"/>
        </w:rPr>
        <w:t>PC1 to PC3 ping</w:t>
      </w:r>
    </w:p>
    <w:p w14:paraId="181B691F" w14:textId="05944A1C" w:rsidR="00496ECF" w:rsidRPr="00496ECF" w:rsidRDefault="00496ECF" w:rsidP="007B6D2F">
      <w:pPr>
        <w:jc w:val="center"/>
        <w:rPr>
          <w:lang w:val="en-ZA"/>
        </w:rPr>
      </w:pPr>
      <w:r w:rsidRPr="00496ECF">
        <w:rPr>
          <w:lang w:val="en-ZA"/>
        </w:rPr>
        <w:drawing>
          <wp:inline distT="0" distB="0" distL="0" distR="0" wp14:anchorId="681566F3" wp14:editId="48D691D8">
            <wp:extent cx="3718560" cy="3563251"/>
            <wp:effectExtent l="0" t="0" r="0" b="0"/>
            <wp:docPr id="480019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947" cy="35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E8855" w14:textId="1739519B" w:rsidR="00496ECF" w:rsidRDefault="00496ECF" w:rsidP="007B6D2F"/>
    <w:p w14:paraId="1EA7A6F6" w14:textId="0CFF4521" w:rsidR="007B6D2F" w:rsidRPr="007B6D2F" w:rsidRDefault="007B6D2F" w:rsidP="007B6D2F">
      <w:pPr>
        <w:jc w:val="right"/>
        <w:rPr>
          <w:b/>
          <w:bCs/>
        </w:rPr>
      </w:pPr>
      <w:r w:rsidRPr="00496ECF">
        <w:lastRenderedPageBreak/>
        <w:drawing>
          <wp:inline distT="0" distB="0" distL="0" distR="0" wp14:anchorId="4AADDEF3" wp14:editId="0B4EF1B0">
            <wp:extent cx="3870960" cy="3807502"/>
            <wp:effectExtent l="0" t="0" r="0" b="2540"/>
            <wp:docPr id="210076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68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380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D2F">
        <w:rPr>
          <w:b/>
          <w:bCs/>
        </w:rPr>
        <w:t xml:space="preserve"> </w:t>
      </w:r>
      <w:r w:rsidRPr="007B6D2F">
        <w:rPr>
          <w:b/>
          <w:bCs/>
        </w:rPr>
        <w:t>PC3 to Printer ping. And PC3 to PC5 ping to show inter-</w:t>
      </w:r>
      <w:proofErr w:type="spellStart"/>
      <w:r w:rsidRPr="007B6D2F">
        <w:rPr>
          <w:b/>
          <w:bCs/>
        </w:rPr>
        <w:t>vlan</w:t>
      </w:r>
      <w:proofErr w:type="spellEnd"/>
      <w:r w:rsidRPr="007B6D2F">
        <w:rPr>
          <w:b/>
          <w:bCs/>
        </w:rPr>
        <w:t xml:space="preserve"> routing</w:t>
      </w:r>
    </w:p>
    <w:p w14:paraId="369166BB" w14:textId="20BCFB3E" w:rsidR="007B6D2F" w:rsidRPr="00496ECF" w:rsidRDefault="007B6D2F" w:rsidP="007B6D2F">
      <w:pPr>
        <w:jc w:val="center"/>
      </w:pPr>
    </w:p>
    <w:tbl>
      <w:tblPr>
        <w:tblStyle w:val="TableGrid"/>
        <w:tblpPr w:leftFromText="180" w:rightFromText="180" w:vertAnchor="text" w:horzAnchor="margin" w:tblpY="434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7B6D2F" w14:paraId="25D54453" w14:textId="77777777" w:rsidTr="007B6D2F">
        <w:tc>
          <w:tcPr>
            <w:tcW w:w="5040" w:type="dxa"/>
            <w:shd w:val="clear" w:color="auto" w:fill="D9EAF7"/>
            <w:vAlign w:val="center"/>
          </w:tcPr>
          <w:p w14:paraId="2A5BC77E" w14:textId="77777777" w:rsidR="007B6D2F" w:rsidRDefault="007B6D2F" w:rsidP="007B6D2F">
            <w:r>
              <w:rPr>
                <w:b/>
                <w:sz w:val="18"/>
              </w:rPr>
              <w:t>Evidence/Test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E00F575" w14:textId="77777777" w:rsidR="007B6D2F" w:rsidRDefault="007B6D2F" w:rsidP="007B6D2F">
            <w:r>
              <w:rPr>
                <w:b/>
                <w:sz w:val="18"/>
              </w:rPr>
              <w:t>Purpose</w:t>
            </w:r>
          </w:p>
        </w:tc>
      </w:tr>
      <w:tr w:rsidR="007B6D2F" w14:paraId="7513385F" w14:textId="77777777" w:rsidTr="007B6D2F">
        <w:tc>
          <w:tcPr>
            <w:tcW w:w="5040" w:type="dxa"/>
            <w:vAlign w:val="center"/>
          </w:tcPr>
          <w:p w14:paraId="01AAEE30" w14:textId="77777777" w:rsidR="007B6D2F" w:rsidRDefault="007B6D2F" w:rsidP="007B6D2F">
            <w:r>
              <w:rPr>
                <w:sz w:val="18"/>
              </w:rPr>
              <w:t>show vlan brief</w:t>
            </w:r>
          </w:p>
        </w:tc>
        <w:tc>
          <w:tcPr>
            <w:tcW w:w="5040" w:type="dxa"/>
            <w:vAlign w:val="center"/>
          </w:tcPr>
          <w:p w14:paraId="1580463C" w14:textId="77777777" w:rsidR="007B6D2F" w:rsidRDefault="007B6D2F" w:rsidP="007B6D2F">
            <w:r>
              <w:rPr>
                <w:sz w:val="18"/>
              </w:rPr>
              <w:t>Verify VLANs 10, 20, 30, 40 and 50 exist on SW1 and that access ports are assigned correctly.</w:t>
            </w:r>
          </w:p>
        </w:tc>
      </w:tr>
      <w:tr w:rsidR="007B6D2F" w14:paraId="2DFB7867" w14:textId="77777777" w:rsidTr="007B6D2F">
        <w:tc>
          <w:tcPr>
            <w:tcW w:w="5040" w:type="dxa"/>
            <w:vAlign w:val="center"/>
          </w:tcPr>
          <w:p w14:paraId="7D669DC7" w14:textId="77777777" w:rsidR="007B6D2F" w:rsidRDefault="007B6D2F" w:rsidP="007B6D2F">
            <w:r>
              <w:rPr>
                <w:sz w:val="18"/>
              </w:rPr>
              <w:t>show ip interface brief</w:t>
            </w:r>
          </w:p>
        </w:tc>
        <w:tc>
          <w:tcPr>
            <w:tcW w:w="5040" w:type="dxa"/>
            <w:vAlign w:val="center"/>
          </w:tcPr>
          <w:p w14:paraId="64BFD281" w14:textId="77777777" w:rsidR="007B6D2F" w:rsidRDefault="007B6D2F" w:rsidP="007B6D2F">
            <w:r>
              <w:rPr>
                <w:sz w:val="18"/>
              </w:rPr>
              <w:t>Verify R1 sub-interfaces are up/up and have the expected gateway addresses.</w:t>
            </w:r>
          </w:p>
        </w:tc>
      </w:tr>
      <w:tr w:rsidR="007B6D2F" w14:paraId="118DF64F" w14:textId="77777777" w:rsidTr="007B6D2F">
        <w:tc>
          <w:tcPr>
            <w:tcW w:w="5040" w:type="dxa"/>
            <w:vAlign w:val="center"/>
          </w:tcPr>
          <w:p w14:paraId="2346E395" w14:textId="77777777" w:rsidR="007B6D2F" w:rsidRDefault="007B6D2F" w:rsidP="007B6D2F">
            <w:r>
              <w:rPr>
                <w:sz w:val="18"/>
              </w:rPr>
              <w:t>PC3 → PC5 ping</w:t>
            </w:r>
          </w:p>
        </w:tc>
        <w:tc>
          <w:tcPr>
            <w:tcW w:w="5040" w:type="dxa"/>
            <w:vAlign w:val="center"/>
          </w:tcPr>
          <w:p w14:paraId="71958EA3" w14:textId="77777777" w:rsidR="007B6D2F" w:rsidRDefault="007B6D2F" w:rsidP="007B6D2F">
            <w:r>
              <w:rPr>
                <w:sz w:val="18"/>
              </w:rPr>
              <w:t>Tests inter-VLAN routing from Travel Operations (VLAN 20) to Finance (VLAN 30).</w:t>
            </w:r>
          </w:p>
        </w:tc>
      </w:tr>
      <w:tr w:rsidR="007B6D2F" w14:paraId="34A51135" w14:textId="77777777" w:rsidTr="007B6D2F">
        <w:tc>
          <w:tcPr>
            <w:tcW w:w="5040" w:type="dxa"/>
            <w:vAlign w:val="center"/>
          </w:tcPr>
          <w:p w14:paraId="0E2EE82E" w14:textId="77777777" w:rsidR="007B6D2F" w:rsidRDefault="007B6D2F" w:rsidP="007B6D2F">
            <w:r>
              <w:rPr>
                <w:sz w:val="18"/>
              </w:rPr>
              <w:t>PC3 → Printer ping</w:t>
            </w:r>
          </w:p>
        </w:tc>
        <w:tc>
          <w:tcPr>
            <w:tcW w:w="5040" w:type="dxa"/>
            <w:vAlign w:val="center"/>
          </w:tcPr>
          <w:p w14:paraId="388DD805" w14:textId="77777777" w:rsidR="007B6D2F" w:rsidRDefault="007B6D2F" w:rsidP="007B6D2F">
            <w:r>
              <w:rPr>
                <w:sz w:val="18"/>
              </w:rPr>
              <w:t>Tests the CR8 shared-printer path from Travel Operations (VLAN 20) to VLAN 50.</w:t>
            </w:r>
          </w:p>
        </w:tc>
      </w:tr>
    </w:tbl>
    <w:p w14:paraId="4CEC70D6" w14:textId="0D927191" w:rsidR="003F1744" w:rsidRPr="007B6D2F" w:rsidRDefault="003F1744" w:rsidP="007B6D2F">
      <w:pPr>
        <w:jc w:val="center"/>
        <w:rPr>
          <w:b/>
          <w:bCs/>
        </w:rPr>
      </w:pPr>
    </w:p>
    <w:sectPr w:rsidR="003F1744" w:rsidRPr="007B6D2F" w:rsidSect="00034616">
      <w:footerReference w:type="default" r:id="rId12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6E97E" w14:textId="77777777" w:rsidR="00A55377" w:rsidRDefault="00A55377">
      <w:pPr>
        <w:spacing w:after="0" w:line="240" w:lineRule="auto"/>
      </w:pPr>
      <w:r>
        <w:separator/>
      </w:r>
    </w:p>
  </w:endnote>
  <w:endnote w:type="continuationSeparator" w:id="0">
    <w:p w14:paraId="49DC4E6F" w14:textId="77777777" w:rsidR="00A55377" w:rsidRDefault="00A55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97872" w14:textId="77777777" w:rsidR="003F1744" w:rsidRDefault="00000000">
    <w:pPr>
      <w:pStyle w:val="Footer"/>
      <w:jc w:val="center"/>
    </w:pPr>
    <w:r>
      <w:rPr>
        <w:sz w:val="16"/>
      </w:rPr>
      <w:t>CMPG 325 – Milestone 1 | Leano Travel Agency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FEA97" w14:textId="77777777" w:rsidR="00A55377" w:rsidRDefault="00A55377">
      <w:pPr>
        <w:spacing w:after="0" w:line="240" w:lineRule="auto"/>
      </w:pPr>
      <w:r>
        <w:separator/>
      </w:r>
    </w:p>
  </w:footnote>
  <w:footnote w:type="continuationSeparator" w:id="0">
    <w:p w14:paraId="400D3FAD" w14:textId="77777777" w:rsidR="00A55377" w:rsidRDefault="00A553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259308">
    <w:abstractNumId w:val="8"/>
  </w:num>
  <w:num w:numId="2" w16cid:durableId="1553927674">
    <w:abstractNumId w:val="6"/>
  </w:num>
  <w:num w:numId="3" w16cid:durableId="1791165001">
    <w:abstractNumId w:val="5"/>
  </w:num>
  <w:num w:numId="4" w16cid:durableId="1544828160">
    <w:abstractNumId w:val="4"/>
  </w:num>
  <w:num w:numId="5" w16cid:durableId="1206598977">
    <w:abstractNumId w:val="7"/>
  </w:num>
  <w:num w:numId="6" w16cid:durableId="896087915">
    <w:abstractNumId w:val="3"/>
  </w:num>
  <w:num w:numId="7" w16cid:durableId="1987975377">
    <w:abstractNumId w:val="2"/>
  </w:num>
  <w:num w:numId="8" w16cid:durableId="1571504198">
    <w:abstractNumId w:val="1"/>
  </w:num>
  <w:num w:numId="9" w16cid:durableId="1128670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744"/>
    <w:rsid w:val="00496ECF"/>
    <w:rsid w:val="005645FA"/>
    <w:rsid w:val="00700DB2"/>
    <w:rsid w:val="007B6D2F"/>
    <w:rsid w:val="009436FF"/>
    <w:rsid w:val="00A55377"/>
    <w:rsid w:val="00A97A5C"/>
    <w:rsid w:val="00AA1D8D"/>
    <w:rsid w:val="00B47730"/>
    <w:rsid w:val="00CB0664"/>
    <w:rsid w:val="00CF49E2"/>
    <w:rsid w:val="00F02A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94AAEE4"/>
  <w14:defaultImageDpi w14:val="300"/>
  <w15:docId w15:val="{65B71A9C-8697-4809-98FF-211954DF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1075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Hlohi Matlala</cp:lastModifiedBy>
  <cp:revision>3</cp:revision>
  <dcterms:created xsi:type="dcterms:W3CDTF">2026-08-28T17:39:00Z</dcterms:created>
  <dcterms:modified xsi:type="dcterms:W3CDTF">2026-08-28T17:45:00Z</dcterms:modified>
  <cp:category/>
</cp:coreProperties>
</file>